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Multi-Tenant VM Manager - Implementation Guide</w:t>
      </w:r>
    </w:p>
    <w:p>
      <w:pPr>
        <w:pStyle w:val="Heading1"/>
      </w:pPr>
      <w:r>
        <w:t>1. Executive Summary</w:t>
      </w:r>
    </w:p>
    <w:p>
      <w:r>
        <w:t>This comprehensive implementation guide provides step-by-step instructions for building the Multi-Tenant VM Management system. It covers development environment setup, detailed component implementation, testing strategies, and deployment procedures.</w:t>
      </w:r>
    </w:p>
    <w:p/>
    <w:p>
      <w:r>
        <w:rPr>
          <w:b/>
        </w:rPr>
        <w:t>Target Audience:</w:t>
      </w:r>
    </w:p>
    <w:p>
      <w:r>
        <w:t>• Backend developers (Go experience required)</w:t>
      </w:r>
    </w:p>
    <w:p>
      <w:r>
        <w:t>• DevOps engineers</w:t>
      </w:r>
    </w:p>
    <w:p>
      <w:r>
        <w:t>• System architects</w:t>
      </w:r>
    </w:p>
    <w:p/>
    <w:p>
      <w:r>
        <w:rPr>
          <w:b/>
        </w:rPr>
        <w:t>Implementation Timeline:</w:t>
      </w:r>
    </w:p>
    <w:p>
      <w:r>
        <w:t>• Phase 1: Core agent (4 weeks)</w:t>
      </w:r>
    </w:p>
    <w:p>
      <w:r>
        <w:t>• Phase 2: Control plane (4 weeks)</w:t>
      </w:r>
    </w:p>
    <w:p>
      <w:r>
        <w:t>• Phase 3: MCP integration (2 weeks)</w:t>
      </w:r>
    </w:p>
    <w:p>
      <w:r>
        <w:t>• Phase 4: Testing &amp; docs (2 weeks)</w:t>
      </w:r>
    </w:p>
    <w:p>
      <w:r>
        <w:t>• Total: 12 weeks</w:t>
      </w:r>
    </w:p>
    <w:p>
      <w:pPr>
        <w:pStyle w:val="Heading1"/>
      </w:pPr>
      <w:r>
        <w:t>2. Development Environment Setup</w:t>
      </w:r>
    </w:p>
    <w:p>
      <w:pPr>
        <w:pStyle w:val="Heading2"/>
      </w:pPr>
      <w:r>
        <w:t>2.1 Required Tools</w:t>
      </w:r>
    </w:p>
    <w:p>
      <w:r>
        <w:rPr>
          <w:b/>
        </w:rPr>
        <w:t>Install the following tools:</w:t>
      </w:r>
    </w:p>
    <w:p/>
    <w:p>
      <w:pPr/>
      <w:r>
        <w:rPr>
          <w:rFonts w:ascii="Courier New" w:hAnsi="Courier New"/>
          <w:sz w:val="18"/>
        </w:rPr>
        <w:t># Go 1.21 or higher</w:t>
        <w:br/>
        <w:t>wget https://go.dev/dl/go1.21.0.linux-amd64.tar.gz</w:t>
        <w:br/>
        <w:t>sudo tar -C /usr/local -xzf go1.21.0.linux-amd64.tar.gz</w:t>
        <w:br/>
        <w:t>export PATH=$PATH:/usr/local/go/bin</w:t>
        <w:br/>
        <w:br/>
        <w:t># Docker</w:t>
        <w:br/>
        <w:t>curl -fsSL https://get.docker.com -o get-docker.sh</w:t>
        <w:br/>
        <w:t>sudo sh get-docker.sh</w:t>
        <w:br/>
        <w:br/>
        <w:t># kubectl</w:t>
        <w:br/>
        <w:t>curl -LO "https://dl.k8s.io/release/$(curl -L -s https://dl.k8s.io/release/stable.txt)/bin/linux/amd64/kubectl"</w:t>
        <w:br/>
        <w:t>sudo install -o root -g root -m 0755 kubectl /usr/local/bin/kubectl</w:t>
        <w:br/>
        <w:br/>
        <w:t># kind (local Kubernetes)</w:t>
        <w:br/>
        <w:t>curl -Lo ./kind https://kind.sigs.k8s.io/dl/v0.20.0/kind-linux-amd64</w:t>
        <w:br/>
        <w:t>chmod +x ./kind</w:t>
        <w:br/>
        <w:t>sudo mv ./kind /usr/local/bin/kind</w:t>
        <w:br/>
        <w:br/>
        <w:t># MySQL client</w:t>
        <w:br/>
        <w:t>sudo apt-get install -y mysql-client</w:t>
        <w:br/>
        <w:br/>
        <w:t># Development tools</w:t>
        <w:br/>
        <w:t>go install github.com/golangci/golangci-lint/cmd/golangci-lint@latest</w:t>
        <w:br/>
        <w:t>go install github.com/swaggo/swag/cmd/swag@latest</w:t>
        <w:br/>
      </w:r>
    </w:p>
    <w:p>
      <w:pPr>
        <w:pStyle w:val="Heading2"/>
      </w:pPr>
      <w:r>
        <w:t>2.2 Local Development Cluster</w:t>
      </w:r>
    </w:p>
    <w:p>
      <w:pPr/>
      <w:r>
        <w:rPr>
          <w:rFonts w:ascii="Courier New" w:hAnsi="Courier New"/>
          <w:sz w:val="18"/>
        </w:rPr>
        <w:t># Create kind cluster</w:t>
        <w:br/>
        <w:t>cat &lt;&lt;EOF | kind create cluster --config=-</w:t>
        <w:br/>
        <w:t>kind: Cluster</w:t>
        <w:br/>
        <w:t>apiVersion: kind.x-k8s.io/v1alpha4</w:t>
        <w:br/>
        <w:t>name: vm-manager-dev</w:t>
        <w:br/>
        <w:t>nodes:</w:t>
        <w:br/>
        <w:t>- role: control-plane</w:t>
        <w:br/>
        <w:t>- role: worker</w:t>
        <w:br/>
        <w:t>- role: worker</w:t>
        <w:br/>
        <w:t>EOF</w:t>
        <w:br/>
        <w:br/>
        <w:t># Verify cluster</w:t>
        <w:br/>
        <w:t>kubectl cluster-info</w:t>
        <w:br/>
        <w:t>kubectl get nodes</w:t>
        <w:br/>
      </w:r>
    </w:p>
    <w:p>
      <w:pPr>
        <w:pStyle w:val="Heading2"/>
      </w:pPr>
      <w:r>
        <w:t>2.3 Go Module Initialization</w:t>
      </w:r>
    </w:p>
    <w:p>
      <w:pPr/>
      <w:r>
        <w:rPr>
          <w:rFonts w:ascii="Courier New" w:hAnsi="Courier New"/>
          <w:sz w:val="18"/>
        </w:rPr>
        <w:t># Create workspace</w:t>
        <w:br/>
        <w:t>mkdir -p ~/vm-manager/{vm-agent,control-plane,deploy}</w:t>
        <w:br/>
        <w:t>cd ~/vm-manager</w:t>
        <w:br/>
        <w:br/>
        <w:t># Initialize agent module</w:t>
        <w:br/>
        <w:t>cd vm-agent</w:t>
        <w:br/>
        <w:t>go mod init github.com/yourorg/vm-agent</w:t>
        <w:br/>
        <w:t>go mod tidy</w:t>
        <w:br/>
        <w:br/>
        <w:t># Initialize control plane module</w:t>
        <w:br/>
        <w:t>cd ../control-plane</w:t>
        <w:br/>
        <w:t>go mod init github.com/yourorg/control-plane</w:t>
        <w:br/>
        <w:t>go mod tidy</w:t>
        <w:br/>
      </w:r>
    </w:p>
    <w:p>
      <w:pPr>
        <w:pStyle w:val="Heading1"/>
      </w:pPr>
      <w:r>
        <w:t>3. Agent Implementation</w:t>
      </w:r>
    </w:p>
    <w:p>
      <w:pPr>
        <w:pStyle w:val="Heading2"/>
      </w:pPr>
      <w:r>
        <w:t>3.1 Project Structure</w:t>
      </w:r>
    </w:p>
    <w:p>
      <w:pPr/>
      <w:r>
        <w:rPr>
          <w:rFonts w:ascii="Courier New" w:hAnsi="Courier New"/>
          <w:sz w:val="18"/>
        </w:rPr>
        <w:t>vm-agent/</w:t>
        <w:br/>
        <w:t>├── cmd/</w:t>
        <w:br/>
        <w:t>│   └── agent/</w:t>
        <w:br/>
        <w:t>│       └── main.go                 # Entry point</w:t>
        <w:br/>
        <w:t>├── pkg/</w:t>
        <w:br/>
        <w:t>│   ├── agent/                      # Agent manager</w:t>
        <w:br/>
        <w:t>│   │   ├── manager.go</w:t>
        <w:br/>
        <w:t>│   │   ├── coordinator.go</w:t>
        <w:br/>
        <w:t>│   │   └── context.go</w:t>
        <w:br/>
        <w:t>│   ├── piko/                       # Piko client</w:t>
        <w:br/>
        <w:t>│   │   ├── client.go</w:t>
        <w:br/>
        <w:t>│   │   ├── tunnel.go</w:t>
        <w:br/>
        <w:t>│   │   └── reconnect.go</w:t>
        <w:br/>
        <w:t>│   ├── webhook/                    # Webhook server</w:t>
        <w:br/>
        <w:t>│   │   ├── server.go</w:t>
        <w:br/>
        <w:t>│   │   ├── handlers.go</w:t>
        <w:br/>
        <w:t>│   │   └── auth.go</w:t>
        <w:br/>
        <w:t>│   ├── probe/                      # Probe executor</w:t>
        <w:br/>
        <w:t>│   │   ├── executor.go</w:t>
        <w:br/>
        <w:t>│   │   ├── workflow.go</w:t>
        <w:br/>
        <w:t>│   │   └── reporter.go</w:t>
        <w:br/>
        <w:t>│   ├── config/                     # Configuration</w:t>
        <w:br/>
        <w:t>│   │   ├── loader.go</w:t>
        <w:br/>
        <w:t>│   │   ├── priority.go</w:t>
        <w:br/>
        <w:t>│   │   └── validator.go</w:t>
        <w:br/>
        <w:t>│   ├── health/                     # Health monitoring</w:t>
        <w:br/>
        <w:t>│   │   ├── monitor.go</w:t>
        <w:br/>
        <w:t>│   │   ├── checks.go</w:t>
        <w:br/>
        <w:t>│   │   └── reporter.go</w:t>
        <w:br/>
        <w:t>│   └── lifecycle/                  # Lifecycle management</w:t>
        <w:br/>
        <w:t>│       ├── install.go</w:t>
        <w:br/>
        <w:t>│       ├── configure.go</w:t>
        <w:br/>
        <w:t>│       ├── repair.go</w:t>
        <w:br/>
        <w:t>│       ├── upgrade.go</w:t>
        <w:br/>
        <w:t>│       ├── uninstall.go</w:t>
        <w:br/>
        <w:t>│       ├── service_linux.go</w:t>
        <w:br/>
        <w:t>│       └── service_windows.go</w:t>
        <w:br/>
        <w:t>├── internal/</w:t>
        <w:br/>
        <w:t>│   └── version/</w:t>
        <w:br/>
        <w:t>│       └── version.go              # Version information</w:t>
        <w:br/>
        <w:t>├── Makefile                        # Build automation</w:t>
        <w:br/>
        <w:t>├── go.mod</w:t>
        <w:br/>
        <w:t>├── go.sum</w:t>
        <w:br/>
        <w:t>└── README.md</w:t>
        <w:br/>
      </w:r>
    </w:p>
    <w:p>
      <w:pPr>
        <w:pStyle w:val="Heading2"/>
      </w:pPr>
      <w:r>
        <w:t>3.2 Agent Manager Implementation</w:t>
      </w:r>
    </w:p>
    <w:p>
      <w:r>
        <w:rPr>
          <w:b/>
        </w:rPr>
        <w:t>File: pkg/agent/manager.go</w:t>
      </w:r>
    </w:p>
    <w:p>
      <w:pPr/>
      <w:r>
        <w:rPr>
          <w:rFonts w:ascii="Courier New" w:hAnsi="Courier New"/>
          <w:sz w:val="18"/>
        </w:rPr>
        <w:t>package agent</w:t>
        <w:br/>
        <w:br/>
        <w:t>import (</w:t>
        <w:br/>
        <w:t xml:space="preserve">    "context"</w:t>
        <w:br/>
        <w:t xml:space="preserve">    "fmt"</w:t>
        <w:br/>
        <w:t xml:space="preserve">    "os"</w:t>
        <w:br/>
        <w:t xml:space="preserve">    "os/signal"</w:t>
        <w:br/>
        <w:t xml:space="preserve">    "sync"</w:t>
        <w:br/>
        <w:t xml:space="preserve">    "syscall"</w:t>
        <w:br/>
        <w:br/>
        <w:t xml:space="preserve">    "github.com/spf13/cobra"</w:t>
        <w:br/>
        <w:t xml:space="preserve">    "github.com/yourorg/vm-agent/pkg/config"</w:t>
        <w:br/>
        <w:t xml:space="preserve">    "github.com/yourorg/vm-agent/pkg/health"</w:t>
        <w:br/>
        <w:t xml:space="preserve">    "github.com/yourorg/vm-agent/pkg/lifecycle"</w:t>
        <w:br/>
        <w:t xml:space="preserve">    "github.com/yourorg/vm-agent/pkg/piko"</w:t>
        <w:br/>
        <w:t xml:space="preserve">    "github.com/yourorg/vm-agent/pkg/probe"</w:t>
        <w:br/>
        <w:t xml:space="preserve">    "github.com/yourorg/vm-agent/pkg/webhook"</w:t>
        <w:br/>
        <w:t>)</w:t>
        <w:br/>
        <w:br/>
        <w:t>type Manager struct {</w:t>
        <w:br/>
        <w:t xml:space="preserve">    cfg         *config.Config</w:t>
        <w:br/>
        <w:t xml:space="preserve">    pikoClient  *piko.Client</w:t>
        <w:br/>
        <w:t xml:space="preserve">    webhookSrv  *webhook.Server</w:t>
        <w:br/>
        <w:t xml:space="preserve">    probeExec   *probe.Executor</w:t>
        <w:br/>
        <w:t xml:space="preserve">    healthMon   *health.Monitor</w:t>
        <w:br/>
        <w:t xml:space="preserve">    ctx         context.Context</w:t>
        <w:br/>
        <w:t xml:space="preserve">    cancel      context.CancelFunc</w:t>
        <w:br/>
        <w:t xml:space="preserve">    wg          sync.WaitGroup</w:t>
        <w:br/>
        <w:t>}</w:t>
        <w:br/>
        <w:br/>
        <w:t>func NewManager(cfg *config.Config) (*Manager, error) {</w:t>
        <w:br/>
        <w:t xml:space="preserve">    ctx, cancel := context.WithCancel(context.Background())</w:t>
        <w:br/>
        <w:br/>
        <w:t xml:space="preserve">    m := &amp;Manager{</w:t>
        <w:br/>
        <w:t xml:space="preserve">        cfg:    cfg,</w:t>
        <w:br/>
        <w:t xml:space="preserve">        ctx:    ctx,</w:t>
        <w:br/>
        <w:t xml:space="preserve">        cancel: cancel,</w:t>
        <w:br/>
        <w:t xml:space="preserve">    }</w:t>
        <w:br/>
        <w:br/>
        <w:t xml:space="preserve">    // Initialize components</w:t>
        <w:br/>
        <w:t xml:space="preserve">    var err error</w:t>
        <w:br/>
        <w:br/>
        <w:t xml:space="preserve">    m.pikoClient, err = piko.NewClient(cfg.Piko)</w:t>
        <w:br/>
        <w:t xml:space="preserve">    if err != nil {</w:t>
        <w:br/>
        <w:t xml:space="preserve">        return nil, fmt.Errorf("failed to create piko client: %w", err)</w:t>
        <w:br/>
        <w:t xml:space="preserve">    }</w:t>
        <w:br/>
        <w:br/>
        <w:t xml:space="preserve">    m.probeExec = probe.NewExecutor(cfg.Probe)</w:t>
        <w:br/>
        <w:br/>
        <w:t xml:space="preserve">    m.webhookSrv, err = webhook.NewServer(cfg.Webhook, m.probeExec)</w:t>
        <w:br/>
        <w:t xml:space="preserve">    if err != nil {</w:t>
        <w:br/>
        <w:t xml:space="preserve">        return nil, fmt.Errorf("failed to create webhook server: %w", err)</w:t>
        <w:br/>
        <w:t xml:space="preserve">    }</w:t>
        <w:br/>
        <w:br/>
        <w:t xml:space="preserve">    m.healthMon = health.NewMonitor(cfg.Health, m)</w:t>
        <w:br/>
        <w:br/>
        <w:t xml:space="preserve">    return m, nil</w:t>
        <w:br/>
        <w:t>}</w:t>
        <w:br/>
        <w:br/>
        <w:t>func (m *Manager) Run() error {</w:t>
        <w:br/>
        <w:t xml:space="preserve">    // Start Piko tunnel</w:t>
        <w:br/>
        <w:t xml:space="preserve">    m.wg.Add(1)</w:t>
        <w:br/>
        <w:t xml:space="preserve">    go func() {</w:t>
        <w:br/>
        <w:t xml:space="preserve">        defer m.wg.Done()</w:t>
        <w:br/>
        <w:t xml:space="preserve">        if err := m.pikoClient.Connect(m.ctx); err != nil {</w:t>
        <w:br/>
        <w:t xml:space="preserve">            fmt.Printf("Piko client error: %v\n", err)</w:t>
        <w:br/>
        <w:t xml:space="preserve">        }</w:t>
        <w:br/>
        <w:t xml:space="preserve">    }()</w:t>
        <w:br/>
        <w:br/>
        <w:t xml:space="preserve">    // Start webhook server</w:t>
        <w:br/>
        <w:t xml:space="preserve">    m.wg.Add(1)</w:t>
        <w:br/>
        <w:t xml:space="preserve">    go func() {</w:t>
        <w:br/>
        <w:t xml:space="preserve">        defer m.wg.Done()</w:t>
        <w:br/>
        <w:t xml:space="preserve">        if err := m.webhookSrv.Start(m.ctx); err != nil {</w:t>
        <w:br/>
        <w:t xml:space="preserve">            fmt.Printf("Webhook server error: %v\n", err)</w:t>
        <w:br/>
        <w:t xml:space="preserve">        }</w:t>
        <w:br/>
        <w:t xml:space="preserve">    }()</w:t>
        <w:br/>
        <w:br/>
        <w:t xml:space="preserve">    // Start health monitor</w:t>
        <w:br/>
        <w:t xml:space="preserve">    m.wg.Add(1)</w:t>
        <w:br/>
        <w:t xml:space="preserve">    go func() {</w:t>
        <w:br/>
        <w:t xml:space="preserve">        defer m.wg.Done()</w:t>
        <w:br/>
        <w:t xml:space="preserve">        m.healthMon.Run(m.ctx)</w:t>
        <w:br/>
        <w:t xml:space="preserve">    }()</w:t>
        <w:br/>
        <w:br/>
        <w:t xml:space="preserve">    // Wait for shutdown signal</w:t>
        <w:br/>
        <w:t xml:space="preserve">    sigCh := make(chan os.Signal, 1)</w:t>
        <w:br/>
        <w:t xml:space="preserve">    signal.Notify(sigCh, os.Interrupt, syscall.SIGTERM)</w:t>
        <w:br/>
        <w:br/>
        <w:t xml:space="preserve">    select {</w:t>
        <w:br/>
        <w:t xml:space="preserve">    case &lt;-sigCh:</w:t>
        <w:br/>
        <w:t xml:space="preserve">        fmt.Println("Shutdown signal received")</w:t>
        <w:br/>
        <w:t xml:space="preserve">    case &lt;-m.ctx.Done():</w:t>
        <w:br/>
        <w:t xml:space="preserve">        fmt.Println("Context cancelled")</w:t>
        <w:br/>
        <w:t xml:space="preserve">    }</w:t>
        <w:br/>
        <w:br/>
        <w:t xml:space="preserve">    // Graceful shutdown</w:t>
        <w:br/>
        <w:t xml:space="preserve">    m.cancel()</w:t>
        <w:br/>
        <w:t xml:space="preserve">    m.wg.Wait()</w:t>
        <w:br/>
        <w:br/>
        <w:t xml:space="preserve">    return nil</w:t>
        <w:br/>
        <w:t>}</w:t>
        <w:br/>
        <w:br/>
        <w:t>// CLI commands</w:t>
        <w:br/>
        <w:t>func (m *Manager) RootCmd() *cobra.Command {</w:t>
        <w:br/>
        <w:t xml:space="preserve">    rootCmd := &amp;cobra.Command{</w:t>
        <w:br/>
        <w:t xml:space="preserve">        Use:   "vm-agent",</w:t>
        <w:br/>
        <w:t xml:space="preserve">        Short: "Multi-tenant VM management agent",</w:t>
        <w:br/>
        <w:t xml:space="preserve">    }</w:t>
        <w:br/>
        <w:br/>
        <w:t xml:space="preserve">    rootCmd.AddCommand(</w:t>
        <w:br/>
        <w:t xml:space="preserve">        m.InstallCmd(),</w:t>
        <w:br/>
        <w:t xml:space="preserve">        m.ConfigureCmd(),</w:t>
        <w:br/>
        <w:t xml:space="preserve">        m.RepairCmd(),</w:t>
        <w:br/>
        <w:t xml:space="preserve">        m.UpgradeCmd(),</w:t>
        <w:br/>
        <w:t xml:space="preserve">        m.UninstallCmd(),</w:t>
        <w:br/>
        <w:t xml:space="preserve">        m.StatusCmd(),</w:t>
        <w:br/>
        <w:t xml:space="preserve">        m.RunCmd(),</w:t>
        <w:br/>
        <w:t xml:space="preserve">    )</w:t>
        <w:br/>
        <w:br/>
        <w:t xml:space="preserve">    return rootCmd</w:t>
        <w:br/>
        <w:t>}</w:t>
        <w:br/>
        <w:br/>
        <w:t>func (m *Manager) RunCmd() *cobra.Command {</w:t>
        <w:br/>
        <w:t xml:space="preserve">    return &amp;cobra.Command{</w:t>
        <w:br/>
        <w:t xml:space="preserve">        Use:   "run",</w:t>
        <w:br/>
        <w:t xml:space="preserve">        Short: "Run the agent service",</w:t>
        <w:br/>
        <w:t xml:space="preserve">        RunE: func(cmd *cobra.Command, args []string) error {</w:t>
        <w:br/>
        <w:t xml:space="preserve">            return m.Run()</w:t>
        <w:br/>
        <w:t xml:space="preserve">        },</w:t>
        <w:br/>
        <w:t xml:space="preserve">    }</w:t>
        <w:br/>
        <w:t>}</w:t>
        <w:br/>
        <w:br/>
        <w:t>func (m *Manager) InstallCmd() *cobra.Command {</w:t>
        <w:br/>
        <w:t xml:space="preserve">    return &amp;cobra.Command{</w:t>
        <w:br/>
        <w:t xml:space="preserve">        Use:   "install",</w:t>
        <w:br/>
        <w:t xml:space="preserve">        Short: "Install agent as system service",</w:t>
        <w:br/>
        <w:t xml:space="preserve">        RunE: func(cmd *cobra.Command, args []string) error {</w:t>
        <w:br/>
        <w:t xml:space="preserve">            return lifecycle.Install(m.cfg)</w:t>
        <w:br/>
        <w:t xml:space="preserve">        },</w:t>
        <w:br/>
        <w:t xml:space="preserve">    }</w:t>
        <w:br/>
        <w:t>}</w:t>
        <w:br/>
        <w:br/>
        <w:t>func (m *Manager) ConfigureCmd() *cobra.Command {</w:t>
        <w:br/>
        <w:t xml:space="preserve">    return &amp;cobra.Command{</w:t>
        <w:br/>
        <w:t xml:space="preserve">        Use:   "configure",</w:t>
        <w:br/>
        <w:t xml:space="preserve">        Short: "Update agent configuration",</w:t>
        <w:br/>
        <w:t xml:space="preserve">        RunE: func(cmd *cobra.Command, args []string) error {</w:t>
        <w:br/>
        <w:t xml:space="preserve">            return lifecycle.Configure(m.cfg)</w:t>
        <w:br/>
        <w:t xml:space="preserve">        },</w:t>
        <w:br/>
        <w:t xml:space="preserve">    }</w:t>
        <w:br/>
        <w:t>}</w:t>
        <w:br/>
        <w:br/>
        <w:t>func (m *Manager) RepairCmd() *cobra.Command {</w:t>
        <w:br/>
        <w:t xml:space="preserve">    return &amp;cobra.Command{</w:t>
        <w:br/>
        <w:t xml:space="preserve">        Use:   "repair",</w:t>
        <w:br/>
        <w:t xml:space="preserve">        Short: "Run diagnostics and repair",</w:t>
        <w:br/>
        <w:t xml:space="preserve">        RunE: func(cmd *cobra.Command, args []string) error {</w:t>
        <w:br/>
        <w:t xml:space="preserve">            return lifecycle.Repair(m.cfg)</w:t>
        <w:br/>
        <w:t xml:space="preserve">        },</w:t>
        <w:br/>
        <w:t xml:space="preserve">    }</w:t>
        <w:br/>
        <w:t>}</w:t>
        <w:br/>
        <w:br/>
        <w:t>func (m *Manager) UpgradeCmd() *cobra.Command {</w:t>
        <w:br/>
        <w:t xml:space="preserve">    return &amp;cobra.Command{</w:t>
        <w:br/>
        <w:t xml:space="preserve">        Use:   "upgrade &lt;version&gt;",</w:t>
        <w:br/>
        <w:t xml:space="preserve">        Short: "Upgrade agent to new version",</w:t>
        <w:br/>
        <w:t xml:space="preserve">        Args:  cobra.ExactArgs(1),</w:t>
        <w:br/>
        <w:t xml:space="preserve">        RunE: func(cmd *cobra.Command, args []string) error {</w:t>
        <w:br/>
        <w:t xml:space="preserve">            return lifecycle.Upgrade(m.cfg, args[0])</w:t>
        <w:br/>
        <w:t xml:space="preserve">        },</w:t>
        <w:br/>
        <w:t xml:space="preserve">    }</w:t>
        <w:br/>
        <w:t>}</w:t>
        <w:br/>
        <w:br/>
        <w:t>func (m *Manager) UninstallCmd() *cobra.Command {</w:t>
        <w:br/>
        <w:t xml:space="preserve">    return &amp;cobra.Command{</w:t>
        <w:br/>
        <w:t xml:space="preserve">        Use:   "uninstall",</w:t>
        <w:br/>
        <w:t xml:space="preserve">        Short: "Uninstall agent and remove service",</w:t>
        <w:br/>
        <w:t xml:space="preserve">        RunE: func(cmd *cobra.Command, args []string) error {</w:t>
        <w:br/>
        <w:t xml:space="preserve">            return lifecycle.Uninstall(m.cfg)</w:t>
        <w:br/>
        <w:t xml:space="preserve">        },</w:t>
        <w:br/>
        <w:t xml:space="preserve">    }</w:t>
        <w:br/>
        <w:t>}</w:t>
        <w:br/>
        <w:br/>
        <w:t>func (m *Manager) StatusCmd() *cobra.Command {</w:t>
        <w:br/>
        <w:t xml:space="preserve">    return &amp;cobra.Command{</w:t>
        <w:br/>
        <w:t xml:space="preserve">        Use:   "status",</w:t>
        <w:br/>
        <w:t xml:space="preserve">        Short: "Show agent status and health",</w:t>
        <w:br/>
        <w:t xml:space="preserve">        RunE: func(cmd *cobra.Command, args []string) error {</w:t>
        <w:br/>
        <w:t xml:space="preserve">            return lifecycle.Status(m.cfg)</w:t>
        <w:br/>
        <w:t xml:space="preserve">        },</w:t>
        <w:br/>
        <w:t xml:space="preserve">    }</w:t>
        <w:br/>
        <w:t>}</w:t>
        <w:br/>
        <w:br/>
        <w:t>// Health check interface</w:t>
        <w:br/>
        <w:t>func (m *Manager) HealthCheck() health.Status {</w:t>
        <w:br/>
        <w:t xml:space="preserve">    status := health.Status{</w:t>
        <w:br/>
        <w:t xml:space="preserve">        Healthy: true,</w:t>
        <w:br/>
        <w:t xml:space="preserve">        Components: make(map[string]health.ComponentStatus),</w:t>
        <w:br/>
        <w:t xml:space="preserve">    }</w:t>
        <w:br/>
        <w:br/>
        <w:t xml:space="preserve">    // Check Piko client</w:t>
        <w:br/>
        <w:t xml:space="preserve">    if m.pikoClient.IsConnected() {</w:t>
        <w:br/>
        <w:t xml:space="preserve">        status.Components["piko"] = health.ComponentStatus{</w:t>
        <w:br/>
        <w:t xml:space="preserve">            Healthy: true,</w:t>
        <w:br/>
        <w:t xml:space="preserve">            Message: "Connected",</w:t>
        <w:br/>
        <w:t xml:space="preserve">        }</w:t>
        <w:br/>
        <w:t xml:space="preserve">    } else {</w:t>
        <w:br/>
        <w:t xml:space="preserve">        status.Healthy = false</w:t>
        <w:br/>
        <w:t xml:space="preserve">        status.Components["piko"] = health.ComponentStatus{</w:t>
        <w:br/>
        <w:t xml:space="preserve">            Healthy: false,</w:t>
        <w:br/>
        <w:t xml:space="preserve">            Message: "Disconnected",</w:t>
        <w:br/>
        <w:t xml:space="preserve">        }</w:t>
        <w:br/>
        <w:t xml:space="preserve">    }</w:t>
        <w:br/>
        <w:br/>
        <w:t xml:space="preserve">    // Check webhook server</w:t>
        <w:br/>
        <w:t xml:space="preserve">    if m.webhookSrv.IsHealthy() {</w:t>
        <w:br/>
        <w:t xml:space="preserve">        status.Components["webhook"] = health.ComponentStatus{</w:t>
        <w:br/>
        <w:t xml:space="preserve">            Healthy: true,</w:t>
        <w:br/>
        <w:t xml:space="preserve">            Message: "Running",</w:t>
        <w:br/>
        <w:t xml:space="preserve">        }</w:t>
        <w:br/>
        <w:t xml:space="preserve">    } else {</w:t>
        <w:br/>
        <w:t xml:space="preserve">        status.Healthy = false</w:t>
        <w:br/>
        <w:t xml:space="preserve">        status.Components["webhook"] = health.ComponentStatus{</w:t>
        <w:br/>
        <w:t xml:space="preserve">            Healthy: false,</w:t>
        <w:br/>
        <w:t xml:space="preserve">            Message: "Not responding",</w:t>
        <w:br/>
        <w:t xml:space="preserve">        }</w:t>
        <w:br/>
        <w:t xml:space="preserve">    }</w:t>
        <w:br/>
        <w:br/>
        <w:t xml:space="preserve">    return status</w:t>
        <w:br/>
        <w:t>}</w:t>
        <w:br/>
      </w:r>
    </w:p>
    <w:p>
      <w:pPr>
        <w:pStyle w:val="Heading2"/>
      </w:pPr>
      <w:r>
        <w:t>3.3 Configuration Management</w:t>
      </w:r>
    </w:p>
    <w:p>
      <w:r>
        <w:rPr>
          <w:b/>
        </w:rPr>
        <w:t>File: pkg/config/loader.go</w:t>
      </w:r>
    </w:p>
    <w:p>
      <w:pPr/>
      <w:r>
        <w:rPr>
          <w:rFonts w:ascii="Courier New" w:hAnsi="Courier New"/>
          <w:sz w:val="18"/>
        </w:rPr>
        <w:t>package config</w:t>
        <w:br/>
        <w:br/>
        <w:t>import (</w:t>
        <w:br/>
        <w:t xml:space="preserve">    "fmt"</w:t>
        <w:br/>
        <w:t xml:space="preserve">    "os"</w:t>
        <w:br/>
        <w:t xml:space="preserve">    "time"</w:t>
        <w:br/>
        <w:br/>
        <w:t xml:space="preserve">    "github.com/spf13/viper"</w:t>
        <w:br/>
        <w:t>)</w:t>
        <w:br/>
        <w:br/>
        <w:t>type Config struct {</w:t>
        <w:br/>
        <w:t xml:space="preserve">    Agent    AgentConfig</w:t>
        <w:br/>
        <w:t xml:space="preserve">    Piko     PikoConfig</w:t>
        <w:br/>
        <w:t xml:space="preserve">    Webhook  WebhookConfig</w:t>
        <w:br/>
        <w:t xml:space="preserve">    Probe    ProbeConfig</w:t>
        <w:br/>
        <w:t xml:space="preserve">    Health   HealthConfig</w:t>
        <w:br/>
        <w:t>}</w:t>
        <w:br/>
        <w:br/>
        <w:t>type AgentConfig struct {</w:t>
        <w:br/>
        <w:t xml:space="preserve">    ID              string</w:t>
        <w:br/>
        <w:t xml:space="preserve">    TenantID        string</w:t>
        <w:br/>
        <w:t xml:space="preserve">    InstallKey      string</w:t>
        <w:br/>
        <w:t xml:space="preserve">    Token           string</w:t>
        <w:br/>
        <w:t xml:space="preserve">    ControlPlaneURL string</w:t>
        <w:br/>
        <w:t>}</w:t>
        <w:br/>
        <w:br/>
        <w:t>type PikoConfig struct {</w:t>
        <w:br/>
        <w:t xml:space="preserve">    ServerURL string</w:t>
        <w:br/>
        <w:t xml:space="preserve">    Endpoint  string</w:t>
        <w:br/>
        <w:t xml:space="preserve">    Token     string</w:t>
        <w:br/>
        <w:t xml:space="preserve">    Reconnect ReconnectConfig</w:t>
        <w:br/>
        <w:t>}</w:t>
        <w:br/>
        <w:br/>
        <w:t>type ReconnectConfig struct {</w:t>
        <w:br/>
        <w:t xml:space="preserve">    InitialDelay time.Duration</w:t>
        <w:br/>
        <w:t xml:space="preserve">    MaxDelay     time.Duration</w:t>
        <w:br/>
        <w:t xml:space="preserve">    Multiplier   float64</w:t>
        <w:br/>
        <w:t>}</w:t>
        <w:br/>
        <w:br/>
        <w:t>type WebhookConfig struct {</w:t>
        <w:br/>
        <w:t xml:space="preserve">    ListenAddr string</w:t>
        <w:br/>
        <w:t xml:space="preserve">    Port       int</w:t>
        <w:br/>
        <w:t xml:space="preserve">    TLSEnabled bool</w:t>
        <w:br/>
        <w:t xml:space="preserve">    CertFile   string</w:t>
        <w:br/>
        <w:t xml:space="preserve">    KeyFile    string</w:t>
        <w:br/>
        <w:t>}</w:t>
        <w:br/>
        <w:br/>
        <w:t>type ProbeConfig struct {</w:t>
        <w:br/>
        <w:t xml:space="preserve">    WorkDir         string</w:t>
        <w:br/>
        <w:t xml:space="preserve">    DefaultTimeout  time.Duration</w:t>
        <w:br/>
        <w:t xml:space="preserve">    MaxConcurrent   int</w:t>
        <w:br/>
        <w:t>}</w:t>
        <w:br/>
        <w:br/>
        <w:t>type HealthConfig struct {</w:t>
        <w:br/>
        <w:t xml:space="preserve">    CheckInterval   time.Duration</w:t>
        <w:br/>
        <w:t xml:space="preserve">    ReportInterval  time.Duration</w:t>
        <w:br/>
        <w:t xml:space="preserve">    ReportURL       string</w:t>
        <w:br/>
        <w:t>}</w:t>
        <w:br/>
        <w:br/>
        <w:t>func Load() (*Config, error) {</w:t>
        <w:br/>
        <w:t xml:space="preserve">    v := viper.New()</w:t>
        <w:br/>
        <w:br/>
        <w:t xml:space="preserve">    // Set defaults</w:t>
        <w:br/>
        <w:t xml:space="preserve">    v.SetDefault("agent.id", "")</w:t>
        <w:br/>
        <w:t xml:space="preserve">    v.SetDefault("piko.reconnect.initial_delay", "1s")</w:t>
        <w:br/>
        <w:t xml:space="preserve">    v.SetDefault("piko.reconnect.max_delay", "60s")</w:t>
        <w:br/>
        <w:t xml:space="preserve">    v.SetDefault("piko.reconnect.multiplier", 2.0)</w:t>
        <w:br/>
        <w:t xml:space="preserve">    v.SetDefault("webhook.listen_addr", "0.0.0.0")</w:t>
        <w:br/>
        <w:t xml:space="preserve">    v.SetDefault("webhook.port", 9999)</w:t>
        <w:br/>
        <w:t xml:space="preserve">    v.SetDefault("webhook.tls_enabled", false)</w:t>
        <w:br/>
        <w:t xml:space="preserve">    v.SetDefault("probe.work_dir", "/var/lib/vm-agent/work")</w:t>
        <w:br/>
        <w:t xml:space="preserve">    v.SetDefault("probe.default_timeout", "300s")</w:t>
        <w:br/>
        <w:t xml:space="preserve">    v.SetDefault("probe.max_concurrent", 5)</w:t>
        <w:br/>
        <w:t xml:space="preserve">    v.SetDefault("health.check_interval", "30s")</w:t>
        <w:br/>
        <w:t xml:space="preserve">    v.SetDefault("health.report_interval", "300s")</w:t>
        <w:br/>
        <w:br/>
        <w:t xml:space="preserve">    // Environment variables (highest priority)</w:t>
        <w:br/>
        <w:t xml:space="preserve">    v.SetEnvPrefix("VM_AGENT")</w:t>
        <w:br/>
        <w:t xml:space="preserve">    v.AutomaticEnv()</w:t>
        <w:br/>
        <w:br/>
        <w:t xml:space="preserve">    // Configuration file</w:t>
        <w:br/>
        <w:t xml:space="preserve">    v.SetConfigName("config")</w:t>
        <w:br/>
        <w:t xml:space="preserve">    v.SetConfigType("yaml")</w:t>
        <w:br/>
        <w:t xml:space="preserve">    v.AddConfigPath("/etc/vm-agent/")</w:t>
        <w:br/>
        <w:t xml:space="preserve">    v.AddConfigPath("$HOME/.vm-agent/")</w:t>
        <w:br/>
        <w:t xml:space="preserve">    v.AddConfigPath(".")</w:t>
        <w:br/>
        <w:br/>
        <w:t xml:space="preserve">    if err := v.ReadInConfig(); err != nil {</w:t>
        <w:br/>
        <w:t xml:space="preserve">        if _, ok := err.(viper.ConfigFileNotFoundError); !ok {</w:t>
        <w:br/>
        <w:t xml:space="preserve">            return nil, fmt.Errorf("failed to read config: %w", err)</w:t>
        <w:br/>
        <w:t xml:space="preserve">        }</w:t>
        <w:br/>
        <w:t xml:space="preserve">        // Config file not found is OK, will use env vars and defaults</w:t>
        <w:br/>
        <w:t xml:space="preserve">    }</w:t>
        <w:br/>
        <w:br/>
        <w:t xml:space="preserve">    var cfg Config</w:t>
        <w:br/>
        <w:t xml:space="preserve">    if err := v.Unmarshal(&amp;cfg); err != nil {</w:t>
        <w:br/>
        <w:t xml:space="preserve">        return nil, fmt.Errorf("failed to unmarshal config: %w", err)</w:t>
        <w:br/>
        <w:t xml:space="preserve">    }</w:t>
        <w:br/>
        <w:br/>
        <w:t xml:space="preserve">    // Validate configuration</w:t>
        <w:br/>
        <w:t xml:space="preserve">    if err := Validate(&amp;cfg); err != nil {</w:t>
        <w:br/>
        <w:t xml:space="preserve">        return nil, fmt.Errorf("invalid configuration: %w", err)</w:t>
        <w:br/>
        <w:t xml:space="preserve">    }</w:t>
        <w:br/>
        <w:br/>
        <w:t xml:space="preserve">    return &amp;cfg, nil</w:t>
        <w:br/>
        <w:t>}</w:t>
        <w:br/>
        <w:br/>
        <w:t>func Validate(cfg *Config) error {</w:t>
        <w:br/>
        <w:t xml:space="preserve">    if cfg.Agent.ID == "" {</w:t>
        <w:br/>
        <w:t xml:space="preserve">        return fmt.Errorf("agent.id is required")</w:t>
        <w:br/>
        <w:t xml:space="preserve">    }</w:t>
        <w:br/>
        <w:t xml:space="preserve">    if cfg.Agent.TenantID == "" {</w:t>
        <w:br/>
        <w:t xml:space="preserve">        return fmt.Errorf("agent.tenant_id is required")</w:t>
        <w:br/>
        <w:t xml:space="preserve">    }</w:t>
        <w:br/>
        <w:t xml:space="preserve">    if cfg.Piko.ServerURL == "" {</w:t>
        <w:br/>
        <w:t xml:space="preserve">        return fmt.Errorf("piko.server_url is required")</w:t>
        <w:br/>
        <w:t xml:space="preserve">    }</w:t>
        <w:br/>
        <w:t xml:space="preserve">    if cfg.Piko.Token == "" &amp;&amp; cfg.Agent.Token == "" {</w:t>
        <w:br/>
        <w:t xml:space="preserve">        return fmt.Errorf("either piko.token or agent.token is required")</w:t>
        <w:br/>
        <w:t xml:space="preserve">    }</w:t>
        <w:br/>
        <w:t xml:space="preserve">    return nil</w:t>
        <w:br/>
        <w:t>}</w:t>
        <w:br/>
      </w:r>
    </w:p>
    <w:p>
      <w:pPr>
        <w:pStyle w:val="Heading2"/>
      </w:pPr>
      <w:r>
        <w:t>3.4 Lifecycle Commands - Linux systemd</w:t>
      </w:r>
    </w:p>
    <w:p>
      <w:r>
        <w:rPr>
          <w:b/>
        </w:rPr>
        <w:t>File: pkg/lifecycle/service_linux.go</w:t>
      </w:r>
    </w:p>
    <w:p>
      <w:pPr/>
      <w:r>
        <w:rPr>
          <w:rFonts w:ascii="Courier New" w:hAnsi="Courier New"/>
          <w:sz w:val="18"/>
        </w:rPr>
        <w:t>package lifecycle</w:t>
        <w:br/>
        <w:br/>
        <w:t>import (</w:t>
        <w:br/>
        <w:t xml:space="preserve">    "fmt"</w:t>
        <w:br/>
        <w:t xml:space="preserve">    "os"</w:t>
        <w:br/>
        <w:t xml:space="preserve">    "os/exec"</w:t>
        <w:br/>
        <w:t xml:space="preserve">    "path/filepath"</w:t>
        <w:br/>
        <w:br/>
        <w:t xml:space="preserve">    "github.com/yourorg/vm-agent/pkg/config"</w:t>
        <w:br/>
        <w:t>)</w:t>
        <w:br/>
        <w:br/>
        <w:t>const systemdServiceTemplate = `[Unit]</w:t>
        <w:br/>
        <w:t>Description=VM Agent</w:t>
        <w:br/>
        <w:t>Documentation=https://docs.example.com/vm-agent</w:t>
        <w:br/>
        <w:t>After=network-online.target</w:t>
        <w:br/>
        <w:t>Wants=network-online.target</w:t>
        <w:br/>
        <w:br/>
        <w:t>[Service]</w:t>
        <w:br/>
        <w:t>Type=simple</w:t>
        <w:br/>
        <w:t>User=vm-agent</w:t>
        <w:br/>
        <w:t>Group=vm-agent</w:t>
        <w:br/>
        <w:t>ExecStart=%s run</w:t>
        <w:br/>
        <w:t>ExecReload=/bin/kill -HUP $MAINPID</w:t>
        <w:br/>
        <w:t>Restart=always</w:t>
        <w:br/>
        <w:t>RestartSec=10</w:t>
        <w:br/>
        <w:t>LimitNOFILE=65536</w:t>
        <w:br/>
        <w:br/>
        <w:t># Environment</w:t>
        <w:br/>
        <w:t>Environment="VM_AGENT_ID=%s"</w:t>
        <w:br/>
        <w:t>Environment="VM_AGENT_TENANT_ID=%s"</w:t>
        <w:br/>
        <w:t>Environment="VM_AGENT_TOKEN=%s"</w:t>
        <w:br/>
        <w:t>Environment="VM_AGENT_PIKO_SERVER_URL=%s"</w:t>
        <w:br/>
        <w:br/>
        <w:t># Security</w:t>
        <w:br/>
        <w:t>NoNewPrivileges=true</w:t>
        <w:br/>
        <w:t>PrivateTmp=true</w:t>
        <w:br/>
        <w:t>ProtectSystem=strict</w:t>
        <w:br/>
        <w:t>ProtectHome=true</w:t>
        <w:br/>
        <w:t>ReadWritePaths=/var/lib/vm-agent /var/log/vm-agent</w:t>
        <w:br/>
        <w:br/>
        <w:t>[Install]</w:t>
        <w:br/>
        <w:t>WantedBy=multi-user.target</w:t>
        <w:br/>
        <w:t>`</w:t>
        <w:br/>
        <w:br/>
        <w:t>func Install(cfg *config.Config) error {</w:t>
        <w:br/>
        <w:t xml:space="preserve">    // Check if running as root</w:t>
        <w:br/>
        <w:t xml:space="preserve">    if os.Geteuid() != 0 {</w:t>
        <w:br/>
        <w:t xml:space="preserve">        return fmt.Errorf("must run as root")</w:t>
        <w:br/>
        <w:t xml:space="preserve">    }</w:t>
        <w:br/>
        <w:br/>
        <w:t xml:space="preserve">    // Copy binary to /usr/local/bin</w:t>
        <w:br/>
        <w:t xml:space="preserve">    exePath, err := os.Executable()</w:t>
        <w:br/>
        <w:t xml:space="preserve">    if err != nil {</w:t>
        <w:br/>
        <w:t xml:space="preserve">        return fmt.Errorf("failed to get executable path: %w", err)</w:t>
        <w:br/>
        <w:t xml:space="preserve">    }</w:t>
        <w:br/>
        <w:br/>
        <w:t xml:space="preserve">    targetPath := "/usr/local/bin/vm-agent"</w:t>
        <w:br/>
        <w:t xml:space="preserve">    if err := copyFile(exePath, targetPath); err != nil {</w:t>
        <w:br/>
        <w:t xml:space="preserve">        return fmt.Errorf("failed to copy binary: %w", err)</w:t>
        <w:br/>
        <w:t xml:space="preserve">    }</w:t>
        <w:br/>
        <w:br/>
        <w:t xml:space="preserve">    if err := os.Chmod(targetPath, 0755); err != nil {</w:t>
        <w:br/>
        <w:t xml:space="preserve">        return fmt.Errorf("failed to chmod binary: %w", err)</w:t>
        <w:br/>
        <w:t xml:space="preserve">    }</w:t>
        <w:br/>
        <w:br/>
        <w:t xml:space="preserve">    // Create vm-agent user and group</w:t>
        <w:br/>
        <w:t xml:space="preserve">    if err := createUser(); err != nil {</w:t>
        <w:br/>
        <w:t xml:space="preserve">        return fmt.Errorf("failed to create user: %w", err)</w:t>
        <w:br/>
        <w:t xml:space="preserve">    }</w:t>
        <w:br/>
        <w:br/>
        <w:t xml:space="preserve">    // Create directories</w:t>
        <w:br/>
        <w:t xml:space="preserve">    dirs := []string{</w:t>
        <w:br/>
        <w:t xml:space="preserve">        "/etc/vm-agent",</w:t>
        <w:br/>
        <w:t xml:space="preserve">        "/var/lib/vm-agent",</w:t>
        <w:br/>
        <w:t xml:space="preserve">        "/var/lib/vm-agent/work",</w:t>
        <w:br/>
        <w:t xml:space="preserve">        "/var/log/vm-agent",</w:t>
        <w:br/>
        <w:t xml:space="preserve">    }</w:t>
        <w:br/>
        <w:br/>
        <w:t xml:space="preserve">    for _, dir := range dirs {</w:t>
        <w:br/>
        <w:t xml:space="preserve">        if err := os.MkdirAll(dir, 0755); err != nil {</w:t>
        <w:br/>
        <w:t xml:space="preserve">            return fmt.Errorf("failed to create dir %s: %w", dir, err)</w:t>
        <w:br/>
        <w:t xml:space="preserve">        }</w:t>
        <w:br/>
        <w:t xml:space="preserve">        if err := os.Chown(dir, lookupUID("vm-agent"), lookupGID("vm-agent")); err != nil {</w:t>
        <w:br/>
        <w:t xml:space="preserve">            return fmt.Errorf("failed to chown dir %s: %w", dir, err)</w:t>
        <w:br/>
        <w:t xml:space="preserve">        }</w:t>
        <w:br/>
        <w:t xml:space="preserve">    }</w:t>
        <w:br/>
        <w:br/>
        <w:t xml:space="preserve">    // Write systemd service file</w:t>
        <w:br/>
        <w:t xml:space="preserve">    serviceContent := fmt.Sprintf(systemdServiceTemplate,</w:t>
        <w:br/>
        <w:t xml:space="preserve">        targetPath,</w:t>
        <w:br/>
        <w:t xml:space="preserve">        cfg.Agent.ID,</w:t>
        <w:br/>
        <w:t xml:space="preserve">        cfg.Agent.TenantID,</w:t>
        <w:br/>
        <w:t xml:space="preserve">        cfg.Agent.Token,</w:t>
        <w:br/>
        <w:t xml:space="preserve">        cfg.Piko.ServerURL,</w:t>
        <w:br/>
        <w:t xml:space="preserve">    )</w:t>
        <w:br/>
        <w:br/>
        <w:t xml:space="preserve">    servicePath := "/etc/systemd/system/vm-agent.service"</w:t>
        <w:br/>
        <w:t xml:space="preserve">    if err := os.WriteFile(servicePath, []byte(serviceContent), 0644); err != nil {</w:t>
        <w:br/>
        <w:t xml:space="preserve">        return fmt.Errorf("failed to write service file: %w", err)</w:t>
        <w:br/>
        <w:t xml:space="preserve">    }</w:t>
        <w:br/>
        <w:br/>
        <w:t xml:space="preserve">    // Reload systemd</w:t>
        <w:br/>
        <w:t xml:space="preserve">    if err := exec.Command("systemctl", "daemon-reload").Run(); err != nil {</w:t>
        <w:br/>
        <w:t xml:space="preserve">        return fmt.Errorf("failed to reload systemd: %w", err)</w:t>
        <w:br/>
        <w:t xml:space="preserve">    }</w:t>
        <w:br/>
        <w:br/>
        <w:t xml:space="preserve">    // Enable service</w:t>
        <w:br/>
        <w:t xml:space="preserve">    if err := exec.Command("systemctl", "enable", "vm-agent").Run(); err != nil {</w:t>
        <w:br/>
        <w:t xml:space="preserve">        return fmt.Errorf("failed to enable service: %w", err)</w:t>
        <w:br/>
        <w:t xml:space="preserve">    }</w:t>
        <w:br/>
        <w:br/>
        <w:t xml:space="preserve">    // Start service</w:t>
        <w:br/>
        <w:t xml:space="preserve">    if err := exec.Command("systemctl", "start", "vm-agent").Run(); err != nil {</w:t>
        <w:br/>
        <w:t xml:space="preserve">        return fmt.Errorf("failed to start service: %w", err)</w:t>
        <w:br/>
        <w:t xml:space="preserve">    }</w:t>
        <w:br/>
        <w:br/>
        <w:t xml:space="preserve">    fmt.Println("Agent installed and started successfully")</w:t>
        <w:br/>
        <w:t xml:space="preserve">    return nil</w:t>
        <w:br/>
        <w:t>}</w:t>
        <w:br/>
        <w:br/>
        <w:t>func createUser() error {</w:t>
        <w:br/>
        <w:t xml:space="preserve">    // Check if user exists</w:t>
        <w:br/>
        <w:t xml:space="preserve">    if _, err := exec.Command("id", "vm-agent").Output(); err == nil {</w:t>
        <w:br/>
        <w:t xml:space="preserve">        return nil // User already exists</w:t>
        <w:br/>
        <w:t xml:space="preserve">    }</w:t>
        <w:br/>
        <w:br/>
        <w:t xml:space="preserve">    // Create system user</w:t>
        <w:br/>
        <w:t xml:space="preserve">    cmd := exec.Command("useradd",</w:t>
        <w:br/>
        <w:t xml:space="preserve">        "--system",</w:t>
        <w:br/>
        <w:t xml:space="preserve">        "--no-create-home",</w:t>
        <w:br/>
        <w:t xml:space="preserve">        "--shell", "/bin/false",</w:t>
        <w:br/>
        <w:t xml:space="preserve">        "vm-agent",</w:t>
        <w:br/>
        <w:t xml:space="preserve">    )</w:t>
        <w:br/>
        <w:br/>
        <w:t xml:space="preserve">    return cmd.Run()</w:t>
        <w:br/>
        <w:t>}</w:t>
        <w:br/>
        <w:br/>
        <w:t>func copyFile(src, dst string) error {</w:t>
        <w:br/>
        <w:t xml:space="preserve">    input, err := os.ReadFile(src)</w:t>
        <w:br/>
        <w:t xml:space="preserve">    if err != nil {</w:t>
        <w:br/>
        <w:t xml:space="preserve">        return err</w:t>
        <w:br/>
        <w:t xml:space="preserve">    }</w:t>
        <w:br/>
        <w:t xml:space="preserve">    return os.WriteFile(dst, input, 0755)</w:t>
        <w:br/>
        <w:t>}</w:t>
        <w:br/>
        <w:br/>
        <w:t>func lookupUID(username string) int {</w:t>
        <w:br/>
        <w:t xml:space="preserve">    // Simplified - use proper user lookup in production</w:t>
        <w:br/>
        <w:t xml:space="preserve">    return 999</w:t>
        <w:br/>
        <w:t>}</w:t>
        <w:br/>
        <w:br/>
        <w:t>func lookupGID(groupname string) int {</w:t>
        <w:br/>
        <w:t xml:space="preserve">    // Simplified - use proper group lookup in production</w:t>
        <w:br/>
        <w:t xml:space="preserve">    return 999</w:t>
        <w:br/>
        <w:t>}</w:t>
        <w:br/>
        <w:br/>
        <w:t>func Uninstall(cfg *config.Config) error {</w:t>
        <w:br/>
        <w:t xml:space="preserve">    // Check if running as root</w:t>
        <w:br/>
        <w:t xml:space="preserve">    if os.Geteuid() != 0 {</w:t>
        <w:br/>
        <w:t xml:space="preserve">        return fmt.Errorf("must run as root")</w:t>
        <w:br/>
        <w:t xml:space="preserve">    }</w:t>
        <w:br/>
        <w:br/>
        <w:t xml:space="preserve">    // Stop service</w:t>
        <w:br/>
        <w:t xml:space="preserve">    exec.Command("systemctl", "stop", "vm-agent").Run()</w:t>
        <w:br/>
        <w:br/>
        <w:t xml:space="preserve">    // Disable service</w:t>
        <w:br/>
        <w:t xml:space="preserve">    exec.Command("systemctl", "disable", "vm-agent").Run()</w:t>
        <w:br/>
        <w:br/>
        <w:t xml:space="preserve">    // Remove service file</w:t>
        <w:br/>
        <w:t xml:space="preserve">    os.Remove("/etc/systemd/system/vm-agent.service")</w:t>
        <w:br/>
        <w:br/>
        <w:t xml:space="preserve">    // Reload systemd</w:t>
        <w:br/>
        <w:t xml:space="preserve">    exec.Command("systemctl", "daemon-reload").Run()</w:t>
        <w:br/>
        <w:br/>
        <w:t xml:space="preserve">    // Remove binary</w:t>
        <w:br/>
        <w:t xml:space="preserve">    os.Remove("/usr/local/bin/vm-agent")</w:t>
        <w:br/>
        <w:br/>
        <w:t xml:space="preserve">    // Optionally remove data directories</w:t>
        <w:br/>
        <w:t xml:space="preserve">    fmt.Println("Agent uninstalled successfully")</w:t>
        <w:br/>
        <w:t xml:space="preserve">    fmt.Println("Data directories preserved: /var/lib/vm-agent, /var/log/vm-agent")</w:t>
        <w:br/>
        <w:t xml:space="preserve">    fmt.Println("Run 'rm -rf /var/lib/vm-agent /var/log/vm-agent' to remove all data")</w:t>
        <w:br/>
        <w:br/>
        <w:t xml:space="preserve">    return nil</w:t>
        <w:br/>
        <w:t>}</w:t>
        <w:br/>
      </w:r>
    </w:p>
    <w:p>
      <w:pPr>
        <w:pStyle w:val="Heading2"/>
      </w:pPr>
      <w:r>
        <w:t>3.5 Self-Upgrade Implementation</w:t>
      </w:r>
    </w:p>
    <w:p>
      <w:r>
        <w:rPr>
          <w:b/>
        </w:rPr>
        <w:t>File: pkg/lifecycle/upgrade.go</w:t>
      </w:r>
    </w:p>
    <w:p>
      <w:pPr/>
      <w:r>
        <w:rPr>
          <w:rFonts w:ascii="Courier New" w:hAnsi="Courier New"/>
          <w:sz w:val="18"/>
        </w:rPr>
        <w:t>package lifecycle</w:t>
        <w:br/>
        <w:br/>
        <w:t>import (</w:t>
        <w:br/>
        <w:t xml:space="preserve">    "crypto/sha256"</w:t>
        <w:br/>
        <w:t xml:space="preserve">    "fmt"</w:t>
        <w:br/>
        <w:t xml:space="preserve">    "io"</w:t>
        <w:br/>
        <w:t xml:space="preserve">    "net/http"</w:t>
        <w:br/>
        <w:t xml:space="preserve">    "os"</w:t>
        <w:br/>
        <w:t xml:space="preserve">    "os/exec"</w:t>
        <w:br/>
        <w:t xml:space="preserve">    "path/filepath"</w:t>
        <w:br/>
        <w:t xml:space="preserve">    "time"</w:t>
        <w:br/>
        <w:br/>
        <w:t xml:space="preserve">    "github.com/yourorg/vm-agent/pkg/config"</w:t>
        <w:br/>
        <w:t>)</w:t>
        <w:br/>
        <w:br/>
        <w:t>type UpgradeManager struct {</w:t>
        <w:br/>
        <w:t xml:space="preserve">    cfg            *config.Config</w:t>
        <w:br/>
        <w:t xml:space="preserve">    downloadURL    string</w:t>
        <w:br/>
        <w:t xml:space="preserve">    targetVersion  string</w:t>
        <w:br/>
        <w:t xml:space="preserve">    workDir        string</w:t>
        <w:br/>
        <w:t>}</w:t>
        <w:br/>
        <w:br/>
        <w:t>func Upgrade(cfg *config.Config, targetVersion string) error {</w:t>
        <w:br/>
        <w:t xml:space="preserve">    um := &amp;UpgradeManager{</w:t>
        <w:br/>
        <w:t xml:space="preserve">        cfg:           cfg,</w:t>
        <w:br/>
        <w:t xml:space="preserve">        targetVersion: targetVersion,</w:t>
        <w:br/>
        <w:t xml:space="preserve">        workDir:       "/var/lib/vm-agent/upgrade",</w:t>
        <w:br/>
        <w:t xml:space="preserve">    }</w:t>
        <w:br/>
        <w:br/>
        <w:t xml:space="preserve">    fmt.Printf("Upgrading to version %s...\n", targetVersion)</w:t>
        <w:br/>
        <w:br/>
        <w:t xml:space="preserve">    // Create work directory</w:t>
        <w:br/>
        <w:t xml:space="preserve">    if err := os.MkdirAll(um.workDir, 0755); err != nil {</w:t>
        <w:br/>
        <w:t xml:space="preserve">        return fmt.Errorf("failed to create work dir: %w", err)</w:t>
        <w:br/>
        <w:t xml:space="preserve">    }</w:t>
        <w:br/>
        <w:br/>
        <w:t xml:space="preserve">    // Step 1: Download new version</w:t>
        <w:br/>
        <w:t xml:space="preserve">    newBinaryPath, err := um.download()</w:t>
        <w:br/>
        <w:t xml:space="preserve">    if err != nil {</w:t>
        <w:br/>
        <w:t xml:space="preserve">        return fmt.Errorf("download failed: %w", err)</w:t>
        <w:br/>
        <w:t xml:space="preserve">    }</w:t>
        <w:br/>
        <w:br/>
        <w:t xml:space="preserve">    // Step 2: Verify checksum</w:t>
        <w:br/>
        <w:t xml:space="preserve">    if err := um.verify(newBinaryPath); err != nil {</w:t>
        <w:br/>
        <w:t xml:space="preserve">        return fmt.Errorf("verification failed: %w", err)</w:t>
        <w:br/>
        <w:t xml:space="preserve">    }</w:t>
        <w:br/>
        <w:br/>
        <w:t xml:space="preserve">    // Step 3: Backup current version</w:t>
        <w:br/>
        <w:t xml:space="preserve">    backupPath, err := um.backup()</w:t>
        <w:br/>
        <w:t xml:space="preserve">    if err != nil {</w:t>
        <w:br/>
        <w:t xml:space="preserve">        return fmt.Errorf("backup failed: %w", err)</w:t>
        <w:br/>
        <w:t xml:space="preserve">    }</w:t>
        <w:br/>
        <w:br/>
        <w:t xml:space="preserve">    // Step 4: Replace binary</w:t>
        <w:br/>
        <w:t xml:space="preserve">    if err := um.replace(newBinaryPath); err != nil {</w:t>
        <w:br/>
        <w:t xml:space="preserve">        return fmt.Errorf("replace failed: %w", err)</w:t>
        <w:br/>
        <w:t xml:space="preserve">    }</w:t>
        <w:br/>
        <w:br/>
        <w:t xml:space="preserve">    // Step 5: Restart service</w:t>
        <w:br/>
        <w:t xml:space="preserve">    if err := um.restart(); err != nil {</w:t>
        <w:br/>
        <w:t xml:space="preserve">        fmt.Println("Restart failed, attempting rollback...")</w:t>
        <w:br/>
        <w:t xml:space="preserve">        if rollbackErr := um.rollback(backupPath); rollbackErr != nil {</w:t>
        <w:br/>
        <w:t xml:space="preserve">            return fmt.Errorf("restart failed and rollback failed: %w", rollbackErr)</w:t>
        <w:br/>
        <w:t xml:space="preserve">        }</w:t>
        <w:br/>
        <w:t xml:space="preserve">        return fmt.Errorf("upgrade failed, rolled back: %w", err)</w:t>
        <w:br/>
        <w:t xml:space="preserve">    }</w:t>
        <w:br/>
        <w:br/>
        <w:t xml:space="preserve">    // Step 6: Verify new version is running</w:t>
        <w:br/>
        <w:t xml:space="preserve">    time.Sleep(5 * time.Second)</w:t>
        <w:br/>
        <w:t xml:space="preserve">    if err := um.verifyRunning(); err != nil {</w:t>
        <w:br/>
        <w:t xml:space="preserve">        fmt.Println("Verification failed, attempting rollback...")</w:t>
        <w:br/>
        <w:t xml:space="preserve">        if rollbackErr := um.rollback(backupPath); rollbackErr != nil {</w:t>
        <w:br/>
        <w:t xml:space="preserve">            return fmt.Errorf("verification failed and rollback failed: %w", rollbackErr)</w:t>
        <w:br/>
        <w:t xml:space="preserve">        }</w:t>
        <w:br/>
        <w:t xml:space="preserve">        return fmt.Errorf("upgrade verification failed, rolled back: %w", err)</w:t>
        <w:br/>
        <w:t xml:space="preserve">    }</w:t>
        <w:br/>
        <w:br/>
        <w:t xml:space="preserve">    // Cleanup</w:t>
        <w:br/>
        <w:t xml:space="preserve">    os.RemoveAll(um.workDir)</w:t>
        <w:br/>
        <w:br/>
        <w:t xml:space="preserve">    fmt.Printf("Upgrade to version %s completed successfully\n", targetVersion)</w:t>
        <w:br/>
        <w:t xml:space="preserve">    return nil</w:t>
        <w:br/>
        <w:t>}</w:t>
        <w:br/>
        <w:br/>
        <w:t>func (um *UpgradeManager) download() (string, error) {</w:t>
        <w:br/>
        <w:t xml:space="preserve">    // Construct download URL</w:t>
        <w:br/>
        <w:t xml:space="preserve">    um.downloadURL = fmt.Sprintf(</w:t>
        <w:br/>
        <w:t xml:space="preserve">        "%s/downloads/vm-agent/%s/vm-agent-%s-%s",</w:t>
        <w:br/>
        <w:t xml:space="preserve">        um.cfg.Agent.ControlPlaneURL,</w:t>
        <w:br/>
        <w:t xml:space="preserve">        um.targetVersion,</w:t>
        <w:br/>
        <w:t xml:space="preserve">        um.targetVersion,</w:t>
        <w:br/>
        <w:t xml:space="preserve">        getOSArch(),</w:t>
        <w:br/>
        <w:t xml:space="preserve">    )</w:t>
        <w:br/>
        <w:br/>
        <w:t xml:space="preserve">    fmt.Printf("Downloading from %s...\n", um.downloadURL)</w:t>
        <w:br/>
        <w:br/>
        <w:t xml:space="preserve">    resp, err := http.Get(um.downloadURL)</w:t>
        <w:br/>
        <w:t xml:space="preserve">    if err != nil {</w:t>
        <w:br/>
        <w:t xml:space="preserve">        return "", fmt.Errorf("download request failed: %w", err)</w:t>
        <w:br/>
        <w:t xml:space="preserve">    }</w:t>
        <w:br/>
        <w:t xml:space="preserve">    defer resp.Body.Close()</w:t>
        <w:br/>
        <w:br/>
        <w:t xml:space="preserve">    if resp.StatusCode != 200 {</w:t>
        <w:br/>
        <w:t xml:space="preserve">        return "", fmt.Errorf("download failed with status: %d", resp.StatusCode)</w:t>
        <w:br/>
        <w:t xml:space="preserve">    }</w:t>
        <w:br/>
        <w:br/>
        <w:t xml:space="preserve">    // Save to file</w:t>
        <w:br/>
        <w:t xml:space="preserve">    outputPath := filepath.Join(um.workDir, "vm-agent-new")</w:t>
        <w:br/>
        <w:t xml:space="preserve">    out, err := os.Create(outputPath)</w:t>
        <w:br/>
        <w:t xml:space="preserve">    if err != nil {</w:t>
        <w:br/>
        <w:t xml:space="preserve">        return "", fmt.Errorf("failed to create output file: %w", err)</w:t>
        <w:br/>
        <w:t xml:space="preserve">    }</w:t>
        <w:br/>
        <w:t xml:space="preserve">    defer out.Close()</w:t>
        <w:br/>
        <w:br/>
        <w:t xml:space="preserve">    if _, err := io.Copy(out, resp.Body); err != nil {</w:t>
        <w:br/>
        <w:t xml:space="preserve">        return "", fmt.Errorf("failed to write file: %w", err)</w:t>
        <w:br/>
        <w:t xml:space="preserve">    }</w:t>
        <w:br/>
        <w:br/>
        <w:t xml:space="preserve">    // Make executable</w:t>
        <w:br/>
        <w:t xml:space="preserve">    if err := os.Chmod(outputPath, 0755); err != nil {</w:t>
        <w:br/>
        <w:t xml:space="preserve">        return "", fmt.Errorf("failed to chmod: %w", err)</w:t>
        <w:br/>
        <w:t xml:space="preserve">    }</w:t>
        <w:br/>
        <w:br/>
        <w:t xml:space="preserve">    fmt.Println("Download completed")</w:t>
        <w:br/>
        <w:t xml:space="preserve">    return outputPath, nil</w:t>
        <w:br/>
        <w:t>}</w:t>
        <w:br/>
        <w:br/>
        <w:t>func (um *UpgradeManager) verify(binaryPath string) error {</w:t>
        <w:br/>
        <w:t xml:space="preserve">    // Download checksum</w:t>
        <w:br/>
        <w:t xml:space="preserve">    checksumURL := um.downloadURL + ".sha256"</w:t>
        <w:br/>
        <w:t xml:space="preserve">    resp, err := http.Get(checksumURL)</w:t>
        <w:br/>
        <w:t xml:space="preserve">    if err != nil {</w:t>
        <w:br/>
        <w:t xml:space="preserve">        return fmt.Errorf("failed to download checksum: %w", err)</w:t>
        <w:br/>
        <w:t xml:space="preserve">    }</w:t>
        <w:br/>
        <w:t xml:space="preserve">    defer resp.Body.Close()</w:t>
        <w:br/>
        <w:br/>
        <w:t xml:space="preserve">    expectedChecksum, err := io.ReadAll(resp.Body)</w:t>
        <w:br/>
        <w:t xml:space="preserve">    if err != nil {</w:t>
        <w:br/>
        <w:t xml:space="preserve">        return fmt.Errorf("failed to read checksum: %w", err)</w:t>
        <w:br/>
        <w:t xml:space="preserve">    }</w:t>
        <w:br/>
        <w:br/>
        <w:t xml:space="preserve">    // Calculate actual checksum</w:t>
        <w:br/>
        <w:t xml:space="preserve">    f, err := os.Open(binaryPath)</w:t>
        <w:br/>
        <w:t xml:space="preserve">    if err != nil {</w:t>
        <w:br/>
        <w:t xml:space="preserve">        return fmt.Errorf("failed to open binary: %w", err)</w:t>
        <w:br/>
        <w:t xml:space="preserve">    }</w:t>
        <w:br/>
        <w:t xml:space="preserve">    defer f.Close()</w:t>
        <w:br/>
        <w:br/>
        <w:t xml:space="preserve">    h := sha256.New()</w:t>
        <w:br/>
        <w:t xml:space="preserve">    if _, err := io.Copy(h, f); err != nil {</w:t>
        <w:br/>
        <w:t xml:space="preserve">        return fmt.Errorf("failed to calculate checksum: %w", err)</w:t>
        <w:br/>
        <w:t xml:space="preserve">    }</w:t>
        <w:br/>
        <w:br/>
        <w:t xml:space="preserve">    actualChecksum := fmt.Sprintf("%x", h.Sum(nil))</w:t>
        <w:br/>
        <w:br/>
        <w:t xml:space="preserve">    if actualChecksum != string(expectedChecksum) {</w:t>
        <w:br/>
        <w:t xml:space="preserve">        return fmt.Errorf("checksum mismatch: expected %s, got %s",</w:t>
        <w:br/>
        <w:t xml:space="preserve">            string(expectedChecksum), actualChecksum)</w:t>
        <w:br/>
        <w:t xml:space="preserve">    }</w:t>
        <w:br/>
        <w:br/>
        <w:t xml:space="preserve">    fmt.Println("Checksum verified")</w:t>
        <w:br/>
        <w:t xml:space="preserve">    return nil</w:t>
        <w:br/>
        <w:t>}</w:t>
        <w:br/>
        <w:br/>
        <w:t>func (um *UpgradeManager) backup() (string, error) {</w:t>
        <w:br/>
        <w:t xml:space="preserve">    currentPath := "/usr/local/bin/vm-agent"</w:t>
        <w:br/>
        <w:t xml:space="preserve">    backupPath := filepath.Join(um.workDir, "vm-agent-backup")</w:t>
        <w:br/>
        <w:br/>
        <w:t xml:space="preserve">    input, err := os.ReadFile(currentPath)</w:t>
        <w:br/>
        <w:t xml:space="preserve">    if err != nil {</w:t>
        <w:br/>
        <w:t xml:space="preserve">        return "", fmt.Errorf("failed to read current binary: %w", err)</w:t>
        <w:br/>
        <w:t xml:space="preserve">    }</w:t>
        <w:br/>
        <w:br/>
        <w:t xml:space="preserve">    if err := os.WriteFile(backupPath, input, 0755); err != nil {</w:t>
        <w:br/>
        <w:t xml:space="preserve">        return "", fmt.Errorf("failed to write backup: %w", err)</w:t>
        <w:br/>
        <w:t xml:space="preserve">    }</w:t>
        <w:br/>
        <w:br/>
        <w:t xml:space="preserve">    fmt.Println("Backup created")</w:t>
        <w:br/>
        <w:t xml:space="preserve">    return backupPath, nil</w:t>
        <w:br/>
        <w:t>}</w:t>
        <w:br/>
        <w:br/>
        <w:t>func (um *UpgradeManager) replace(newBinaryPath string) error {</w:t>
        <w:br/>
        <w:t xml:space="preserve">    targetPath := "/usr/local/bin/vm-agent"</w:t>
        <w:br/>
        <w:br/>
        <w:t xml:space="preserve">    // Atomic replace using rename</w:t>
        <w:br/>
        <w:t xml:space="preserve">    if err := os.Rename(newBinaryPath, targetPath); err != nil {</w:t>
        <w:br/>
        <w:t xml:space="preserve">        return fmt.Errorf("failed to replace binary: %w", err)</w:t>
        <w:br/>
        <w:t xml:space="preserve">    }</w:t>
        <w:br/>
        <w:br/>
        <w:t xml:space="preserve">    fmt.Println("Binary replaced")</w:t>
        <w:br/>
        <w:t xml:space="preserve">    return nil</w:t>
        <w:br/>
        <w:t>}</w:t>
        <w:br/>
        <w:br/>
        <w:t>func (um *UpgradeManager) restart() error {</w:t>
        <w:br/>
        <w:t xml:space="preserve">    fmt.Println("Restarting service...")</w:t>
        <w:br/>
        <w:t xml:space="preserve">    return exec.Command("systemctl", "restart", "vm-agent").Run()</w:t>
        <w:br/>
        <w:t>}</w:t>
        <w:br/>
        <w:br/>
        <w:t>func (um *UpgradeManager) verifyRunning() error {</w:t>
        <w:br/>
        <w:t xml:space="preserve">    // Check service status</w:t>
        <w:br/>
        <w:t xml:space="preserve">    out, err := exec.Command("systemctl", "is-active", "vm-agent").Output()</w:t>
        <w:br/>
        <w:t xml:space="preserve">    if err != nil {</w:t>
        <w:br/>
        <w:t xml:space="preserve">        return fmt.Errorf("service not active: %w", err)</w:t>
        <w:br/>
        <w:t xml:space="preserve">    }</w:t>
        <w:br/>
        <w:br/>
        <w:t xml:space="preserve">    if string(out) != "active\n" {</w:t>
        <w:br/>
        <w:t xml:space="preserve">        return fmt.Errorf("service not active: %s", string(out))</w:t>
        <w:br/>
        <w:t xml:space="preserve">    }</w:t>
        <w:br/>
        <w:br/>
        <w:t xml:space="preserve">    // Verify version</w:t>
        <w:br/>
        <w:t xml:space="preserve">    out, err = exec.Command("/usr/local/bin/vm-agent", "status").Output()</w:t>
        <w:br/>
        <w:t xml:space="preserve">    if err != nil {</w:t>
        <w:br/>
        <w:t xml:space="preserve">        return fmt.Errorf("failed to get version: %w", err)</w:t>
        <w:br/>
        <w:t xml:space="preserve">    }</w:t>
        <w:br/>
        <w:br/>
        <w:t xml:space="preserve">    // Parse version from output</w:t>
        <w:br/>
        <w:t xml:space="preserve">    // ... implementation details ...</w:t>
        <w:br/>
        <w:br/>
        <w:t xml:space="preserve">    fmt.Println("New version verified")</w:t>
        <w:br/>
        <w:t xml:space="preserve">    return nil</w:t>
        <w:br/>
        <w:t>}</w:t>
        <w:br/>
        <w:br/>
        <w:t>func (um *UpgradeManager) rollback(backupPath string) error {</w:t>
        <w:br/>
        <w:t xml:space="preserve">    fmt.Println("Rolling back to previous version...")</w:t>
        <w:br/>
        <w:br/>
        <w:t xml:space="preserve">    targetPath := "/usr/local/bin/vm-agent"</w:t>
        <w:br/>
        <w:t xml:space="preserve">    if err := os.Rename(backupPath, targetPath); err != nil {</w:t>
        <w:br/>
        <w:t xml:space="preserve">        return fmt.Errorf("failed to restore backup: %w", err)</w:t>
        <w:br/>
        <w:t xml:space="preserve">    }</w:t>
        <w:br/>
        <w:br/>
        <w:t xml:space="preserve">    if err := exec.Command("systemctl", "restart", "vm-agent").Run(); err != nil {</w:t>
        <w:br/>
        <w:t xml:space="preserve">        return fmt.Errorf("failed to restart after rollback: %w", err)</w:t>
        <w:br/>
        <w:t xml:space="preserve">    }</w:t>
        <w:br/>
        <w:br/>
        <w:t xml:space="preserve">    fmt.Println("Rollback completed")</w:t>
        <w:br/>
        <w:t xml:space="preserve">    return nil</w:t>
        <w:br/>
        <w:t>}</w:t>
        <w:br/>
        <w:br/>
        <w:t>func getOSArch() string {</w:t>
        <w:br/>
        <w:t xml:space="preserve">    // Return OS-arch string like "linux-amd64", "windows-amd64", etc.</w:t>
        <w:br/>
        <w:t xml:space="preserve">    // Implementation details...</w:t>
        <w:br/>
        <w:t xml:space="preserve">    return "linux-amd64"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