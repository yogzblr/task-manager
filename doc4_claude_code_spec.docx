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Multi-Tenant VM Manager - Claude Code Specification</w:t>
      </w:r>
    </w:p>
    <w:p>
      <w:pPr>
        <w:pStyle w:val="Heading1"/>
      </w:pPr>
      <w:r>
        <w:t>1. Project Overview</w:t>
      </w:r>
    </w:p>
    <w:p>
      <w:r>
        <w:t>This document provides complete specifications for Claude Code to generate the Multi-Tenant VM Management system. It includes technology stack, directory structure, dependencies, build instructions, and detailed code generation tasks.</w:t>
      </w:r>
    </w:p>
    <w:p/>
    <w:p>
      <w:r>
        <w:rPr>
          <w:b/>
        </w:rPr>
        <w:t>Purpose:</w:t>
      </w:r>
    </w:p>
    <w:p>
      <w:r>
        <w:t>Enable Claude Code to autonomously generate production-ready code for all system components including the unified agent, control plane API, MCP server, database schema, and Kubernetes deployment manifests.</w:t>
      </w:r>
    </w:p>
    <w:p>
      <w:pPr>
        <w:pStyle w:val="Heading1"/>
      </w:pPr>
      <w:r>
        <w:t>2. Technology Stack</w:t>
      </w:r>
    </w:p>
    <w:p>
      <w:r>
        <w:rPr>
          <w:b/>
        </w:rPr>
        <w:t>Programming Languages:</w:t>
      </w:r>
    </w:p>
    <w:p>
      <w:r>
        <w:t>• Go 1.21+ (primary language for all backend components)</w:t>
      </w:r>
    </w:p>
    <w:p>
      <w:r>
        <w:t>• Python 3.10+ (for MCP server)</w:t>
      </w:r>
    </w:p>
    <w:p>
      <w:r>
        <w:t>• SQL (MySQL 8.0+ or PostgreSQL 13+)</w:t>
      </w:r>
    </w:p>
    <w:p>
      <w:r>
        <w:t>• YAML (configuration and workflows)</w:t>
      </w:r>
    </w:p>
    <w:p/>
    <w:p>
      <w:r>
        <w:rPr>
          <w:b/>
        </w:rPr>
        <w:t>Core Dependencies:</w:t>
      </w:r>
    </w:p>
    <w:p>
      <w:r>
        <w:t>• Piko v0.8+ with multi-tenant auth and rebalancing PRs</w:t>
      </w:r>
    </w:p>
    <w:p>
      <w:r>
        <w:t>• adnanh/webhook (embedded in agent)</w:t>
      </w:r>
    </w:p>
    <w:p>
      <w:r>
        <w:t>• linyows/probe (embedded in agent)</w:t>
      </w:r>
    </w:p>
    <w:p>
      <w:r>
        <w:t>• Quickwit latest (audit logging)</w:t>
      </w:r>
    </w:p>
    <w:p>
      <w:r>
        <w:t>• Kubernetes 1.27+ (orchestration)</w:t>
      </w:r>
    </w:p>
    <w:p/>
    <w:p>
      <w:r>
        <w:rPr>
          <w:b/>
        </w:rPr>
        <w:t>Go Libraries:</w:t>
      </w:r>
    </w:p>
    <w:p>
      <w:pPr/>
      <w:r>
        <w:rPr>
          <w:rFonts w:ascii="Courier New" w:hAnsi="Courier New"/>
          <w:sz w:val="18"/>
        </w:rPr>
        <w:t># Core</w:t>
        <w:br/>
        <w:t>github.com/spf13/cobra           # CLI framework</w:t>
        <w:br/>
        <w:t>github.com/spf13/viper           # Configuration management</w:t>
        <w:br/>
        <w:t>github.com/golang-jwt/jwt/v5     # JWT authentication</w:t>
        <w:br/>
        <w:br/>
        <w:t># HTTP/Web</w:t>
        <w:br/>
        <w:t>github.com/gin-gonic/gin         # REST API framework</w:t>
        <w:br/>
        <w:t>github.com/gorilla/websocket     # WebSocket support</w:t>
        <w:br/>
        <w:br/>
        <w:t># Database</w:t>
        <w:br/>
        <w:t>github.com/go-sql-driver/mysql   # MySQL driver</w:t>
        <w:br/>
        <w:t>gorm.io/gorm                     # ORM</w:t>
        <w:br/>
        <w:t>gorm.io/driver/mysql             # GORM MySQL driver</w:t>
        <w:br/>
        <w:br/>
        <w:t># Kubernetes</w:t>
        <w:br/>
        <w:t>k8s.io/client-go                 # Kubernetes client</w:t>
        <w:br/>
        <w:t>k8s.io/apimachinery              # Kubernetes API machinery</w:t>
        <w:br/>
        <w:br/>
        <w:t># Observability</w:t>
        <w:br/>
        <w:t>github.com/prometheus/client_golang  # Prometheus metrics</w:t>
        <w:br/>
        <w:t>go.uber.org/zap                      # Structured logging</w:t>
        <w:br/>
        <w:br/>
        <w:t># Testing</w:t>
        <w:br/>
        <w:t>github.com/stretchr/testify      # Testing framework</w:t>
        <w:br/>
        <w:t>github.com/golang/mock           # Mocking framework</w:t>
        <w:br/>
      </w:r>
    </w:p>
    <w:p>
      <w:pPr>
        <w:pStyle w:val="Heading1"/>
      </w:pPr>
      <w:r>
        <w:t>3. Complete Directory Structure</w:t>
      </w:r>
    </w:p>
    <w:p>
      <w:pPr/>
      <w:r>
        <w:rPr>
          <w:rFonts w:ascii="Courier New" w:hAnsi="Courier New"/>
          <w:sz w:val="18"/>
        </w:rPr>
        <w:t>vm-manager/</w:t>
        <w:br/>
        <w:t>├── vm-agent/                           # Agent component</w:t>
        <w:br/>
        <w:t>│   ├── cmd/</w:t>
        <w:br/>
        <w:t>│   │   └── agent/</w:t>
        <w:br/>
        <w:t>│   │       └── main.go</w:t>
        <w:br/>
        <w:t>│   ├── pkg/</w:t>
        <w:br/>
        <w:t>│   │   ├── agent/</w:t>
        <w:br/>
        <w:t>│   │   │   ├── manager.go              # Main agent manager</w:t>
        <w:br/>
        <w:t>│   │   │   ├── coordinator.go          # Component coordination</w:t>
        <w:br/>
        <w:t>│   │   │   └── context.go              # Shared context</w:t>
        <w:br/>
        <w:t>│   │   ├── piko/</w:t>
        <w:br/>
        <w:t>│   │   │   ├── client.go               # Piko client wrapper</w:t>
        <w:br/>
        <w:t>│   │   │   ├── tunnel.go               # Tunnel management</w:t>
        <w:br/>
        <w:t>│   │   │   └── reconnect.go            # Reconnection logic</w:t>
        <w:br/>
        <w:t>│   │   ├── webhook/</w:t>
        <w:br/>
        <w:t>│   │   │   ├── server.go               # HTTP server</w:t>
        <w:br/>
        <w:t>│   │   │   ├── handlers.go             # Request handlers</w:t>
        <w:br/>
        <w:t>│   │   │   └── auth.go                 # Authentication</w:t>
        <w:br/>
        <w:t>│   │   ├── probe/</w:t>
        <w:br/>
        <w:t>│   │   │   ├── executor.go             # Workflow executor</w:t>
        <w:br/>
        <w:t>│   │   │   ├── workflow.go             # Workflow parsing</w:t>
        <w:br/>
        <w:t>│   │   │   └── reporter.go             # Result reporting</w:t>
        <w:br/>
        <w:t>│   │   ├── config/</w:t>
        <w:br/>
        <w:t>│   │   │   ├── loader.go               # Config loading</w:t>
        <w:br/>
        <w:t>│   │   │   ├── priority.go             # Priority resolution</w:t>
        <w:br/>
        <w:t>│   │   │   └── validator.go            # Validation</w:t>
        <w:br/>
        <w:t>│   │   ├── health/</w:t>
        <w:br/>
        <w:t>│   │   │   ├── monitor.go              # Health monitoring</w:t>
        <w:br/>
        <w:t>│   │   │   ├── checks.go               # Health checks</w:t>
        <w:br/>
        <w:t>│   │   │   └── reporter.go             # Health reporting</w:t>
        <w:br/>
        <w:t>│   │   └── lifecycle/</w:t>
        <w:br/>
        <w:t>│   │       ├── install.go              # Installation</w:t>
        <w:br/>
        <w:t>│   │       ├── configure.go            # Configuration</w:t>
        <w:br/>
        <w:t>│   │       ├── repair.go               # Self-repair</w:t>
        <w:br/>
        <w:t>│   │       ├── upgrade.go              # Self-upgrade</w:t>
        <w:br/>
        <w:t>│   │       ├── uninstall.go            # Uninstallation</w:t>
        <w:br/>
        <w:t>│   │       ├── service_linux.go        # Linux systemd</w:t>
        <w:br/>
        <w:t>│   │       └── service_windows.go      # Windows service</w:t>
        <w:br/>
        <w:t>│   ├── internal/</w:t>
        <w:br/>
        <w:t>│   │   └── version/</w:t>
        <w:br/>
        <w:t>│   │       └── version.go              # Version info</w:t>
        <w:br/>
        <w:t>│   ├── Dockerfile</w:t>
        <w:br/>
        <w:t>│   ├── Makefile</w:t>
        <w:br/>
        <w:t>│   ├── go.mod</w:t>
        <w:br/>
        <w:t>│   ├── go.sum</w:t>
        <w:br/>
        <w:t>│   └── README.md</w:t>
        <w:br/>
        <w:t>│</w:t>
        <w:br/>
        <w:t>├── control-plane/                      # Control plane API</w:t>
        <w:br/>
        <w:t>│   ├── cmd/</w:t>
        <w:br/>
        <w:t>│   │   └── server/</w:t>
        <w:br/>
        <w:t>│   │       └── main.go</w:t>
        <w:br/>
        <w:t>│   ├── pkg/</w:t>
        <w:br/>
        <w:t>│   │   ├── api/</w:t>
        <w:br/>
        <w:t>│   │   │   ├── server.go               # HTTP server</w:t>
        <w:br/>
        <w:t>│   │   │   ├── middleware.go           # Middleware</w:t>
        <w:br/>
        <w:t>│   │   │   ├── router.go               # Route definitions</w:t>
        <w:br/>
        <w:t>│   │   │   └── handlers/</w:t>
        <w:br/>
        <w:t>│   │   │       ├── tenants.go          # Tenant handlers</w:t>
        <w:br/>
        <w:t>│   │   │       ├── agents.go           # Agent handlers</w:t>
        <w:br/>
        <w:t>│   │   │       ├── workflows.go        # Workflow handlers</w:t>
        <w:br/>
        <w:t>│   │   │       ├── campaigns.go        # Campaign handlers</w:t>
        <w:br/>
        <w:t>│   │   │       └── audit.go            # Audit handlers</w:t>
        <w:br/>
        <w:t>│   │   ├── tenant/</w:t>
        <w:br/>
        <w:t>│   │   │   ├── manager.go              # Tenant management</w:t>
        <w:br/>
        <w:t>│   │   │   └── isolation.go            # Tenant isolation</w:t>
        <w:br/>
        <w:t>│   │   ├── agent/</w:t>
        <w:br/>
        <w:t>│   │   │   ├── registry.go             # Agent registry</w:t>
        <w:br/>
        <w:t>│   │   │   ├── registration.go         # Registration flow</w:t>
        <w:br/>
        <w:t>│   │   │   └── keys.go                 # Installation keys</w:t>
        <w:br/>
        <w:t>│   │   ├── workflow/</w:t>
        <w:br/>
        <w:t>│   │   │   ├── manager.go              # Workflow manager</w:t>
        <w:br/>
        <w:t>│   │   │   ├── validator.go            # Workflow validation</w:t>
        <w:br/>
        <w:t>│   │   │   └── executor.go             # Workflow execution</w:t>
        <w:br/>
        <w:t>│   │   ├── campaign/</w:t>
        <w:br/>
        <w:t>│   │   │   ├── manager.go              # Campaign orchestration</w:t>
        <w:br/>
        <w:t>│   │   │   ├── phases.go               # Phased rollout</w:t>
        <w:br/>
        <w:t>│   │   │   ├── tracker.go              # Progress tracking</w:t>
        <w:br/>
        <w:t>│   │   │   └── rollback.go             # Auto-rollback</w:t>
        <w:br/>
        <w:t>│   │   ├── mcp/</w:t>
        <w:br/>
        <w:t>│   │   │   ├── server.go               # MCP server</w:t>
        <w:br/>
        <w:t>│   │   │   ├── tools.go                # Tool definitions</w:t>
        <w:br/>
        <w:t>│   │   │   ├── generator.go            # Workflow generation</w:t>
        <w:br/>
        <w:t>│   │   │   └── validator.go            # Validation</w:t>
        <w:br/>
        <w:t>│   │   ├── audit/</w:t>
        <w:br/>
        <w:t>│   │   │   ├── quickwit.go             # Quickwit client</w:t>
        <w:br/>
        <w:t>│   │   │   ├── schema.go               # Log schema</w:t>
        <w:br/>
        <w:t>│   │   │   └── logger.go               # Audit logger</w:t>
        <w:br/>
        <w:t>│   │   ├── db/</w:t>
        <w:br/>
        <w:t>│   │   │   ├── connection.go           # DB connection</w:t>
        <w:br/>
        <w:t>│   │   │   ├── migration.go            # Migration runner</w:t>
        <w:br/>
        <w:t>│   │   │   └── models/</w:t>
        <w:br/>
        <w:t>│   │   │       ├── tenant.go           # Tenant model</w:t>
        <w:br/>
        <w:t>│   │   │       ├── agent.go            # Agent model</w:t>
        <w:br/>
        <w:t>│   │   │       ├── key.go              # Key model</w:t>
        <w:br/>
        <w:t>│   │   │       ├── workflow.go         # Workflow model</w:t>
        <w:br/>
        <w:t>│   │   │       └── campaign.go         # Campaign model</w:t>
        <w:br/>
        <w:t>│   │   └── auth/</w:t>
        <w:br/>
        <w:t>│   │       ├── jwt.go                  # JWT handling</w:t>
        <w:br/>
        <w:t>│   │       └── middleware.go           # Auth middleware</w:t>
        <w:br/>
        <w:t>│   ├── db/</w:t>
        <w:br/>
        <w:t>│   │   └── migrations/</w:t>
        <w:br/>
        <w:t>│   │       ├── 001_initial.sql         # Initial schema</w:t>
        <w:br/>
        <w:t>│   │       ├── 002_indices.sql         # Indices</w:t>
        <w:br/>
        <w:t>│   │       └── 003_audit.sql           # Audit tables</w:t>
        <w:br/>
        <w:t>│   ├── Dockerfile</w:t>
        <w:br/>
        <w:t>│   ├── Makefile</w:t>
        <w:br/>
        <w:t>│   ├── go.mod</w:t>
        <w:br/>
        <w:t>│   ├── go.sum</w:t>
        <w:br/>
        <w:t>│   └── README.md</w:t>
        <w:br/>
        <w:t>│</w:t>
        <w:br/>
        <w:t>└── deploy/                              # Deployment manifests</w:t>
        <w:br/>
        <w:t xml:space="preserve">    ├── kubernetes/</w:t>
        <w:br/>
        <w:t xml:space="preserve">    │   ├── namespace.yaml</w:t>
        <w:br/>
        <w:t xml:space="preserve">    │   ├── piko/</w:t>
        <w:br/>
        <w:t xml:space="preserve">    │   │   ├── statefulset.yaml        # Piko StatefulSet</w:t>
        <w:br/>
        <w:t xml:space="preserve">    │   │   ├── configmap.yaml          # Piko config</w:t>
        <w:br/>
        <w:t xml:space="preserve">    │   │   ├── service.yaml            # Piko service</w:t>
        <w:br/>
        <w:t xml:space="preserve">    │   │   └── hpa.yaml                # Horizontal autoscaling</w:t>
        <w:br/>
        <w:t xml:space="preserve">    │   ├── control-plane/</w:t>
        <w:br/>
        <w:t xml:space="preserve">    │   │   ├── deployment.yaml         # Control plane deployment</w:t>
        <w:br/>
        <w:t xml:space="preserve">    │   │   ├── service.yaml            # Service</w:t>
        <w:br/>
        <w:t xml:space="preserve">    │   │   ├── hpa.yaml                # Autoscaling</w:t>
        <w:br/>
        <w:t xml:space="preserve">    │   │   └── secrets.yaml            # Secrets</w:t>
        <w:br/>
        <w:t xml:space="preserve">    │   ├── mysql/</w:t>
        <w:br/>
        <w:t xml:space="preserve">    │   │   ├── statefulset.yaml        # MySQL StatefulSet</w:t>
        <w:br/>
        <w:t xml:space="preserve">    │   │   ├── service.yaml            # MySQL service</w:t>
        <w:br/>
        <w:t xml:space="preserve">    │   │   ├── pvc.yaml                # Persistent volume</w:t>
        <w:br/>
        <w:t xml:space="preserve">    │   │   └── configmap.yaml          # MySQL config</w:t>
        <w:br/>
        <w:t xml:space="preserve">    │   ├── quickwit/</w:t>
        <w:br/>
        <w:t xml:space="preserve">    │   │   ├── deployment.yaml         # Quickwit deployment</w:t>
        <w:br/>
        <w:t xml:space="preserve">    │   │   ├── service.yaml            # Service</w:t>
        <w:br/>
        <w:t xml:space="preserve">    │   │   └── pvc.yaml                # Storage</w:t>
        <w:br/>
        <w:t xml:space="preserve">    │   └── ingress.yaml                # External ingress</w:t>
        <w:br/>
        <w:t xml:space="preserve">    ├── docker/</w:t>
        <w:br/>
        <w:t xml:space="preserve">    │   ├── agent.Dockerfile</w:t>
        <w:br/>
        <w:t xml:space="preserve">    │   └── control-plane.Dockerfile</w:t>
        <w:br/>
        <w:t xml:space="preserve">    └── scripts/</w:t>
        <w:br/>
        <w:t xml:space="preserve">        ├── bootstrap.sh                 # Bootstrap script</w:t>
        <w:br/>
        <w:t xml:space="preserve">        ├── deploy-agent.sh              # Agent deployment</w:t>
        <w:br/>
        <w:t xml:space="preserve">        └── test-load.sh                 # Load testing</w:t>
        <w:br/>
      </w:r>
    </w:p>
    <w:p>
      <w:pPr>
        <w:pStyle w:val="Heading1"/>
      </w:pPr>
      <w:r>
        <w:t>4. Dependencies and Version Pinning</w:t>
      </w:r>
    </w:p>
    <w:p>
      <w:pPr>
        <w:pStyle w:val="Heading2"/>
      </w:pPr>
      <w:r>
        <w:t>4.1 Agent go.mod</w:t>
      </w:r>
    </w:p>
    <w:p>
      <w:pPr/>
      <w:r>
        <w:rPr>
          <w:rFonts w:ascii="Courier New" w:hAnsi="Courier New"/>
          <w:sz w:val="18"/>
        </w:rPr>
        <w:t>module github.com/yourorg/vm-agent</w:t>
        <w:br/>
        <w:br/>
        <w:t>go 1.21</w:t>
        <w:br/>
        <w:br/>
        <w:t>require (</w:t>
        <w:br/>
        <w:t xml:space="preserve">    github.com/spf13/cobra v1.8.0</w:t>
        <w:br/>
        <w:t xml:space="preserve">    github.com/spf13/viper v1.18.2</w:t>
        <w:br/>
        <w:t xml:space="preserve">    github.com/golang-jwt/jwt/v5 v5.2.0</w:t>
        <w:br/>
        <w:t xml:space="preserve">    github.com/gorilla/websocket v1.5.1</w:t>
        <w:br/>
        <w:t xml:space="preserve">    go.uber.org/zap v1.26.0</w:t>
        <w:br/>
        <w:t xml:space="preserve">    golang.org/x/sys v0.16.0</w:t>
        <w:br/>
        <w:t>)</w:t>
        <w:br/>
        <w:br/>
        <w:t>// Piko client (to be embedded)</w:t>
        <w:br/>
        <w:t>require (</w:t>
        <w:br/>
        <w:t xml:space="preserve">    github.com/andydunstall/piko/client v0.8.0</w:t>
        <w:br/>
        <w:t>)</w:t>
        <w:br/>
        <w:br/>
        <w:t>// adnanh/webhook (to be embedded)</w:t>
        <w:br/>
        <w:t>require (</w:t>
        <w:br/>
        <w:t xml:space="preserve">    github.com/adnanh/webhook v2.8.1+incompatible</w:t>
        <w:br/>
        <w:t>)</w:t>
        <w:br/>
        <w:br/>
        <w:t>// linyows/probe (to be embedded)</w:t>
        <w:br/>
        <w:t>require (</w:t>
        <w:br/>
        <w:t xml:space="preserve">    github.com/linyows/probe v0.1.0</w:t>
        <w:br/>
        <w:t xml:space="preserve">    gopkg.in/yaml.v3 v3.0.1</w:t>
        <w:br/>
        <w:t>)</w:t>
        <w:br/>
      </w:r>
    </w:p>
    <w:p>
      <w:pPr>
        <w:pStyle w:val="Heading2"/>
      </w:pPr>
      <w:r>
        <w:t>4.2 Control Plane go.mod</w:t>
      </w:r>
    </w:p>
    <w:p>
      <w:pPr/>
      <w:r>
        <w:rPr>
          <w:rFonts w:ascii="Courier New" w:hAnsi="Courier New"/>
          <w:sz w:val="18"/>
        </w:rPr>
        <w:t>module github.com/yourorg/control-plane</w:t>
        <w:br/>
        <w:br/>
        <w:t>go 1.21</w:t>
        <w:br/>
        <w:br/>
        <w:t>require (</w:t>
        <w:br/>
        <w:t xml:space="preserve">    github.com/gin-gonic/gin v1.9.1</w:t>
        <w:br/>
        <w:t xml:space="preserve">    github.com/golang-jwt/jwt/v5 v5.2.0</w:t>
        <w:br/>
        <w:t xml:space="preserve">    github.com/spf13/viper v1.18.2</w:t>
        <w:br/>
        <w:t xml:space="preserve">    github.com/go-sql-driver/mysql v1.7.1</w:t>
        <w:br/>
        <w:t xml:space="preserve">    gorm.io/gorm v1.25.5</w:t>
        <w:br/>
        <w:t xml:space="preserve">    gorm.io/driver/mysql v1.5.2</w:t>
        <w:br/>
        <w:t xml:space="preserve">    github.com/prometheus/client_golang v1.18.0</w:t>
        <w:br/>
        <w:t xml:space="preserve">    go.uber.org/zap v1.26.0</w:t>
        <w:br/>
        <w:t xml:space="preserve">    golang.org/x/crypto v0.18.0</w:t>
        <w:br/>
        <w:t>)</w:t>
        <w:br/>
        <w:br/>
        <w:t>// Kubernetes client</w:t>
        <w:br/>
        <w:t>require (</w:t>
        <w:br/>
        <w:t xml:space="preserve">    k8s.io/client-go v0.29.0</w:t>
        <w:br/>
        <w:t xml:space="preserve">    k8s.io/apimachinery v0.29.0</w:t>
        <w:br/>
        <w:t>)</w:t>
        <w:br/>
        <w:br/>
        <w:t>// Testing</w:t>
        <w:br/>
        <w:t>require (</w:t>
        <w:br/>
        <w:t xml:space="preserve">    github.com/stretchr/testify v1.8.4</w:t>
        <w:br/>
        <w:t xml:space="preserve">    github.com/golang/mock v1.6.0</w:t>
        <w:br/>
        <w:t>)</w:t>
        <w:br/>
      </w:r>
    </w:p>
    <w:p>
      <w:pPr>
        <w:pStyle w:val="Heading1"/>
      </w:pPr>
      <w:r>
        <w:t>5. Build Instructions</w:t>
      </w:r>
    </w:p>
    <w:p>
      <w:pPr>
        <w:pStyle w:val="Heading2"/>
      </w:pPr>
      <w:r>
        <w:t>5.1 Agent Build</w:t>
      </w:r>
    </w:p>
    <w:p>
      <w:pPr/>
      <w:r>
        <w:rPr>
          <w:rFonts w:ascii="Courier New" w:hAnsi="Courier New"/>
          <w:sz w:val="18"/>
        </w:rPr>
        <w:t># Makefile for vm-agent</w:t>
        <w:br/>
        <w:t>.PHONY: build test docker-build clean</w:t>
        <w:br/>
        <w:br/>
        <w:t>BINARY_NAME=vm-agent</w:t>
        <w:br/>
        <w:t>VERSION?=1.0.0</w:t>
        <w:br/>
        <w:t>BUILD_DATE=$(shell date -u +"%Y-%m-%dT%H:%M:%SZ")</w:t>
        <w:br/>
        <w:t>GIT_COMMIT=$(shell git rev-parse --short HEAD)</w:t>
        <w:br/>
        <w:t>LDFLAGS=-ldflags "-X github.com/yourorg/vm-agent/internal/version.Version=$(VERSION) \</w:t>
        <w:br/>
        <w:t xml:space="preserve">                  -X github.com/yourorg/vm-agent/internal/version.BuildDate=$(BUILD_DATE) \</w:t>
        <w:br/>
        <w:t xml:space="preserve">                  -X github.com/yourorg/vm-agent/internal/version.GitCommit=$(GIT_COMMIT)"</w:t>
        <w:br/>
        <w:br/>
        <w:t>build:</w:t>
        <w:br/>
        <w:tab/>
        <w:t>go build $(LDFLAGS) -o bin/$(BINARY_NAME) cmd/agent/main.go</w:t>
        <w:br/>
        <w:br/>
        <w:t>build-linux:</w:t>
        <w:br/>
        <w:tab/>
        <w:t>CGO_ENABLED=0 GOOS=linux GOARCH=amd64 go build $(LDFLAGS) -o bin/$(BINARY_NAME)-linux-amd64 cmd/agent/main.go</w:t>
        <w:br/>
        <w:br/>
        <w:t>build-windows:</w:t>
        <w:br/>
        <w:tab/>
        <w:t>CGO_ENABLED=0 GOOS=windows GOARCH=amd64 go build $(LDFLAGS) -o bin/$(BINARY_NAME)-windows-amd64.exe cmd/agent/main.go</w:t>
        <w:br/>
        <w:br/>
        <w:t>build-darwin:</w:t>
        <w:br/>
        <w:tab/>
        <w:t>CGO_ENABLED=0 GOOS=darwin GOARCH=amd64 go build $(LDFLAGS) -o bin/$(BINARY_NAME)-darwin-amd64 cmd/agent/main.go</w:t>
        <w:br/>
        <w:br/>
        <w:t>build-all: build-linux build-windows build-darwin</w:t>
        <w:br/>
        <w:br/>
        <w:t>test:</w:t>
        <w:br/>
        <w:tab/>
        <w:t>go test -v -race -cover ./...</w:t>
        <w:br/>
        <w:br/>
        <w:t>test-coverage:</w:t>
        <w:br/>
        <w:tab/>
        <w:t>go test -v -race -coverprofile=coverage.out ./...</w:t>
        <w:br/>
        <w:tab/>
        <w:t>go tool cover -html=coverage.out -o coverage.html</w:t>
        <w:br/>
        <w:br/>
        <w:t>lint:</w:t>
        <w:br/>
        <w:tab/>
        <w:t>golangci-lint run ./...</w:t>
        <w:br/>
        <w:br/>
        <w:t>docker-build:</w:t>
        <w:br/>
        <w:tab/>
        <w:t>docker build -t vm-agent:$(VERSION) -f Dockerfile .</w:t>
        <w:br/>
        <w:br/>
        <w:t>clean:</w:t>
        <w:br/>
        <w:tab/>
        <w:t>rm -rf bin/ coverage.out coverage.html</w:t>
        <w:br/>
        <w:br/>
        <w:t>install:</w:t>
        <w:br/>
        <w:tab/>
        <w:t>go install $(LDFLAGS) cmd/agent/main.go</w:t>
        <w:br/>
      </w:r>
    </w:p>
    <w:p>
      <w:pPr>
        <w:pStyle w:val="Heading2"/>
      </w:pPr>
      <w:r>
        <w:t>5.2 Control Plane Build</w:t>
      </w:r>
    </w:p>
    <w:p>
      <w:pPr/>
      <w:r>
        <w:rPr>
          <w:rFonts w:ascii="Courier New" w:hAnsi="Courier New"/>
          <w:sz w:val="18"/>
        </w:rPr>
        <w:t># Makefile for control-plane</w:t>
        <w:br/>
        <w:t>.PHONY: build test docker-build migrate clean</w:t>
        <w:br/>
        <w:br/>
        <w:t>BINARY_NAME=control-plane</w:t>
        <w:br/>
        <w:t>VERSION?=1.0.0</w:t>
        <w:br/>
        <w:t>BUILD_DATE=$(shell date -u +"%Y-%m-%dT%H:%M:%SZ")</w:t>
        <w:br/>
        <w:t>GIT_COMMIT=$(shell git rev-parse --short HEAD)</w:t>
        <w:br/>
        <w:t>LDFLAGS=-ldflags "-X github.com/yourorg/control-plane/internal/version.Version=$(VERSION) \</w:t>
        <w:br/>
        <w:t xml:space="preserve">                  -X github.com/yourorg/control-plane/internal/version.BuildDate=$(BUILD_DATE) \</w:t>
        <w:br/>
        <w:t xml:space="preserve">                  -X github.com/yourorg/control-plane/internal/version.GitCommit=$(GIT_COMMIT)"</w:t>
        <w:br/>
        <w:br/>
        <w:t>build:</w:t>
        <w:br/>
        <w:tab/>
        <w:t>go build $(LDFLAGS) -o bin/$(BINARY_NAME) cmd/server/main.go</w:t>
        <w:br/>
        <w:br/>
        <w:t>test:</w:t>
        <w:br/>
        <w:tab/>
        <w:t>go test -v -race -cover ./...</w:t>
        <w:br/>
        <w:br/>
        <w:t>test-integration:</w:t>
        <w:br/>
        <w:tab/>
        <w:t>go test -v -tags=integration ./...</w:t>
        <w:br/>
        <w:br/>
        <w:t>lint:</w:t>
        <w:br/>
        <w:tab/>
        <w:t>golangci-lint run ./...</w:t>
        <w:br/>
        <w:br/>
        <w:t>docker-build:</w:t>
        <w:br/>
        <w:tab/>
        <w:t>docker build -t control-plane:$(VERSION) -f Dockerfile .</w:t>
        <w:br/>
        <w:br/>
        <w:t>migrate:</w:t>
        <w:br/>
        <w:tab/>
        <w:t>@echo "Running database migrations..."</w:t>
        <w:br/>
        <w:tab/>
        <w:t>@mysql -h $(DB_HOST) -u $(DB_USER) -p$(DB_PASSWORD) $(DB_NAME) &lt; db/migrations/001_initial.sql</w:t>
        <w:br/>
        <w:tab/>
        <w:t>@mysql -h $(DB_HOST) -u $(DB_USER) -p$(DB_PASSWORD) $(DB_NAME) &lt; db/migrations/002_indices.sql</w:t>
        <w:br/>
        <w:tab/>
        <w:t>@mysql -h $(DB_HOST) -u $(DB_USER) -p$(DB_PASSWORD) $(DB_NAME) &lt; db/migrations/003_audit.sql</w:t>
        <w:br/>
        <w:br/>
        <w:t>clean:</w:t>
        <w:br/>
        <w:tab/>
        <w:t>rm -rf bin/ coverage.out coverage.html</w:t>
        <w:br/>
        <w:br/>
        <w:t>run:</w:t>
        <w:br/>
        <w:tab/>
        <w:t>go run cmd/server/main.go</w:t>
        <w:br/>
      </w:r>
    </w:p>
    <w:p>
      <w:pPr>
        <w:pStyle w:val="Heading1"/>
      </w:pPr>
      <w:r>
        <w:t>6. Code Generation Tasks</w:t>
      </w:r>
    </w:p>
    <w:p>
      <w:pPr>
        <w:pStyle w:val="Heading2"/>
      </w:pPr>
      <w:r>
        <w:t>6.1 Task 1: Agent Manager</w:t>
      </w:r>
    </w:p>
    <w:p>
      <w:r>
        <w:rPr>
          <w:b/>
        </w:rPr>
        <w:t>File: vm-agent/pkg/agent/manager.go</w:t>
      </w:r>
    </w:p>
    <w:p/>
    <w:p>
      <w:r>
        <w:rPr>
          <w:b/>
        </w:rPr>
        <w:t>Requirements:</w:t>
      </w:r>
    </w:p>
    <w:p>
      <w:r>
        <w:t>• CLI parsing using cobra</w:t>
      </w:r>
    </w:p>
    <w:p>
      <w:r>
        <w:t>• Service management for all embedded components</w:t>
      </w:r>
    </w:p>
    <w:p>
      <w:r>
        <w:t>• Health monitoring loop</w:t>
      </w:r>
    </w:p>
    <w:p>
      <w:r>
        <w:t>• Graceful shutdown on SIGTERM</w:t>
      </w:r>
    </w:p>
    <w:p>
      <w:r>
        <w:t>• Component coordination</w:t>
      </w:r>
    </w:p>
    <w:p/>
    <w:p>
      <w:r>
        <w:rPr>
          <w:b/>
        </w:rPr>
        <w:t>Key Functions:</w:t>
      </w:r>
    </w:p>
    <w:p>
      <w:r>
        <w:t>• NewManager(cfg *config.Config) (*Manager, error)</w:t>
      </w:r>
    </w:p>
    <w:p>
      <w:r>
        <w:t>• Run() error</w:t>
      </w:r>
    </w:p>
    <w:p>
      <w:r>
        <w:t>• RootCmd() *cobra.Command</w:t>
      </w:r>
    </w:p>
    <w:p>
      <w:r>
        <w:t>• InstallCmd() *cobra.Command</w:t>
      </w:r>
    </w:p>
    <w:p>
      <w:r>
        <w:t>• ConfigureCmd() *cobra.Command</w:t>
      </w:r>
    </w:p>
    <w:p>
      <w:r>
        <w:t>• RepairCmd() *cobra.Command</w:t>
      </w:r>
    </w:p>
    <w:p>
      <w:r>
        <w:t>• UpgradeCmd() *cobra.Command</w:t>
      </w:r>
    </w:p>
    <w:p>
      <w:r>
        <w:t>• UninstallCmd() *cobra.Command</w:t>
      </w:r>
    </w:p>
    <w:p>
      <w:r>
        <w:t>• StatusCmd() *cobra.Command</w:t>
      </w:r>
    </w:p>
    <w:p>
      <w:r>
        <w:t>• HealthCheck() health.Status</w:t>
      </w:r>
    </w:p>
    <w:p/>
    <w:p>
      <w:r>
        <w:rPr>
          <w:b/>
        </w:rPr>
        <w:t>Testing Requirements:</w:t>
      </w:r>
    </w:p>
    <w:p>
      <w:r>
        <w:t>• Unit tests for all CLI commands</w:t>
      </w:r>
    </w:p>
    <w:p>
      <w:r>
        <w:t>• Mock all external dependencies</w:t>
      </w:r>
    </w:p>
    <w:p>
      <w:r>
        <w:t>• Test graceful shutdown</w:t>
      </w:r>
    </w:p>
    <w:p>
      <w:r>
        <w:t>• Test health check reporting</w:t>
      </w:r>
    </w:p>
    <w:p>
      <w:pPr>
        <w:pStyle w:val="Heading2"/>
      </w:pPr>
      <w:r>
        <w:t>6.2 Task 2: Lifecycle Commands</w:t>
      </w:r>
    </w:p>
    <w:p>
      <w:r>
        <w:rPr>
          <w:b/>
        </w:rPr>
        <w:t>Files:</w:t>
      </w:r>
    </w:p>
    <w:p>
      <w:r>
        <w:t>• vm-agent/pkg/lifecycle/install.go</w:t>
      </w:r>
    </w:p>
    <w:p>
      <w:r>
        <w:t>• vm-agent/pkg/lifecycle/service_linux.go</w:t>
      </w:r>
    </w:p>
    <w:p>
      <w:r>
        <w:t>• vm-agent/pkg/lifecycle/service_windows.go</w:t>
      </w:r>
    </w:p>
    <w:p>
      <w:r>
        <w:t>• vm-agent/pkg/lifecycle/upgrade.go</w:t>
      </w:r>
    </w:p>
    <w:p/>
    <w:p>
      <w:r>
        <w:rPr>
          <w:b/>
        </w:rPr>
        <w:t>Requirements:</w:t>
      </w:r>
    </w:p>
    <w:p>
      <w:r>
        <w:t>• systemd service integration for Linux</w:t>
      </w:r>
    </w:p>
    <w:p>
      <w:r>
        <w:t>• Windows Service integration using golang.org/x/sys/windows/svc</w:t>
      </w:r>
    </w:p>
    <w:p>
      <w:r>
        <w:t>• Self-upgrade with download, verify, backup, replace, rollback</w:t>
      </w:r>
    </w:p>
    <w:p>
      <w:r>
        <w:t>• Automatic rollback on upgrade failure</w:t>
      </w:r>
    </w:p>
    <w:p>
      <w:r>
        <w:t>• Version tracking in database</w:t>
      </w:r>
    </w:p>
    <w:p/>
    <w:p>
      <w:r>
        <w:rPr>
          <w:b/>
        </w:rPr>
        <w:t>Upgrade Flow:</w:t>
      </w:r>
    </w:p>
    <w:p>
      <w:r>
        <w:t>1. Download new binary from control plane</w:t>
      </w:r>
    </w:p>
    <w:p>
      <w:r>
        <w:t>2. Verify SHA256 checksum</w:t>
      </w:r>
    </w:p>
    <w:p>
      <w:r>
        <w:t>3. Backup current binary</w:t>
      </w:r>
    </w:p>
    <w:p>
      <w:r>
        <w:t>4. Replace binary atomically</w:t>
      </w:r>
    </w:p>
    <w:p>
      <w:r>
        <w:t>5. Restart service</w:t>
      </w:r>
    </w:p>
    <w:p>
      <w:r>
        <w:t>6. Verify new version running</w:t>
      </w:r>
    </w:p>
    <w:p>
      <w:r>
        <w:t>7. Rollback if verification fails</w:t>
      </w:r>
    </w:p>
    <w:p>
      <w:pPr>
        <w:pStyle w:val="Heading2"/>
      </w:pPr>
      <w:r>
        <w:t>6.3 Task 3: Control Plane API</w:t>
      </w:r>
    </w:p>
    <w:p>
      <w:r>
        <w:rPr>
          <w:b/>
        </w:rPr>
        <w:t>Files: control-plane/pkg/api/*.go</w:t>
      </w:r>
    </w:p>
    <w:p/>
    <w:p>
      <w:r>
        <w:rPr>
          <w:b/>
        </w:rPr>
        <w:t>Requirements:</w:t>
      </w:r>
    </w:p>
    <w:p>
      <w:r>
        <w:t>• REST API using Gin framework</w:t>
      </w:r>
    </w:p>
    <w:p>
      <w:r>
        <w:t>• JWT authentication middleware</w:t>
      </w:r>
    </w:p>
    <w:p>
      <w:r>
        <w:t>• Tenant isolation enforcement</w:t>
      </w:r>
    </w:p>
    <w:p>
      <w:r>
        <w:t>• OpenAPI/Swagger documentation</w:t>
      </w:r>
    </w:p>
    <w:p>
      <w:r>
        <w:t>• Rate limiting per tenant</w:t>
      </w:r>
    </w:p>
    <w:p>
      <w:r>
        <w:t>• Request/response logging</w:t>
      </w:r>
    </w:p>
    <w:p>
      <w:r>
        <w:t>• Prometheus metrics</w:t>
      </w:r>
    </w:p>
    <w:p/>
    <w:p>
      <w:r>
        <w:rPr>
          <w:b/>
        </w:rPr>
        <w:t>Endpoints to Implement:</w:t>
      </w:r>
    </w:p>
    <w:p>
      <w:pPr/>
      <w:r>
        <w:rPr>
          <w:rFonts w:ascii="Courier New" w:hAnsi="Courier New"/>
          <w:sz w:val="18"/>
        </w:rPr>
        <w:t>POST   /api/v1/tenants</w:t>
        <w:br/>
        <w:t>GET    /api/v1/tenants/:id</w:t>
        <w:br/>
        <w:t>PUT    /api/v1/tenants/:id</w:t>
        <w:br/>
        <w:t>DELETE /api/v1/tenants/:id</w:t>
        <w:br/>
        <w:t>POST   /api/v1/tenants/:id/keys</w:t>
        <w:br/>
        <w:t>POST   /api/v1/agents/register</w:t>
        <w:br/>
        <w:t>GET    /api/v1/agents</w:t>
        <w:br/>
        <w:t>GET    /api/v1/agents/:id</w:t>
        <w:br/>
        <w:t>POST   /api/v1/workflows</w:t>
        <w:br/>
        <w:t>GET    /api/v1/workflows/:id</w:t>
        <w:br/>
        <w:t>POST   /api/v1/campaigns</w:t>
        <w:br/>
        <w:t>GET    /api/v1/campaigns/:id</w:t>
        <w:br/>
        <w:t>GET    /api/v1/audit</w:t>
        <w:br/>
      </w:r>
    </w:p>
    <w:p>
      <w:pPr>
        <w:pStyle w:val="Heading2"/>
      </w:pPr>
      <w:r>
        <w:t>6.4 Task 4: Agent Registration</w:t>
      </w:r>
    </w:p>
    <w:p>
      <w:r>
        <w:rPr>
          <w:b/>
        </w:rPr>
        <w:t>File: control-plane/pkg/agent/registration.go</w:t>
      </w:r>
    </w:p>
    <w:p/>
    <w:p>
      <w:r>
        <w:rPr>
          <w:b/>
        </w:rPr>
        <w:t>Requirements:</w:t>
      </w:r>
    </w:p>
    <w:p>
      <w:r>
        <w:t>• One-time installation key validation</w:t>
      </w:r>
    </w:p>
    <w:p>
      <w:r>
        <w:t>• JWT token generation with 1-year expiry</w:t>
      </w:r>
    </w:p>
    <w:p>
      <w:r>
        <w:t>• Agent persistence to database</w:t>
      </w:r>
    </w:p>
    <w:p>
      <w:r>
        <w:t>• Automatic key expiration</w:t>
      </w:r>
    </w:p>
    <w:p>
      <w:r>
        <w:t>• Audit logging of all registrations</w:t>
      </w:r>
    </w:p>
    <w:p/>
    <w:p>
      <w:r>
        <w:rPr>
          <w:b/>
        </w:rPr>
        <w:t>Key Functions:</w:t>
      </w:r>
    </w:p>
    <w:p>
      <w:r>
        <w:t>• GenerateInstallationKey(tenantID string, expiryHours int) (string, error)</w:t>
      </w:r>
    </w:p>
    <w:p>
      <w:r>
        <w:t>• ValidateInstallationKey(key string) (tenantID string, error)</w:t>
      </w:r>
    </w:p>
    <w:p>
      <w:r>
        <w:t>• RegisterAgent(key, agentID, version string) (token string, error)</w:t>
      </w:r>
    </w:p>
    <w:p>
      <w:r>
        <w:t>• MarkKeyUsed(keyHash string) error</w:t>
      </w:r>
    </w:p>
    <w:p>
      <w:pPr>
        <w:pStyle w:val="Heading2"/>
      </w:pPr>
      <w:r>
        <w:t>6.5 Task 5: MCP Server</w:t>
      </w:r>
    </w:p>
    <w:p>
      <w:r>
        <w:rPr>
          <w:b/>
        </w:rPr>
        <w:t>Files: control-plane/pkg/mcp/*.go</w:t>
      </w:r>
    </w:p>
    <w:p/>
    <w:p>
      <w:r>
        <w:rPr>
          <w:b/>
        </w:rPr>
        <w:t>Requirements:</w:t>
      </w:r>
    </w:p>
    <w:p>
      <w:r>
        <w:t>• MCP protocol implementation</w:t>
      </w:r>
    </w:p>
    <w:p>
      <w:r>
        <w:t>• Tool handlers for workflow generation</w:t>
      </w:r>
    </w:p>
    <w:p>
      <w:r>
        <w:t>• LLM integration for natural language processing</w:t>
      </w:r>
    </w:p>
    <w:p>
      <w:r>
        <w:t>• Workflow validation</w:t>
      </w:r>
    </w:p>
    <w:p>
      <w:r>
        <w:t>• Integration with control plane API</w:t>
      </w:r>
    </w:p>
    <w:p/>
    <w:p>
      <w:r>
        <w:rPr>
          <w:b/>
        </w:rPr>
        <w:t>Tools to Implement:</w:t>
      </w:r>
    </w:p>
    <w:p>
      <w:r>
        <w:t>• generate_workflow: Convert natural language to YAML workflow</w:t>
      </w:r>
    </w:p>
    <w:p>
      <w:r>
        <w:t>• validate_workflow: Validate workflow syntax and semantics</w:t>
      </w:r>
    </w:p>
    <w:p>
      <w:r>
        <w:t>• submit_workflow: Submit workflow to agents</w:t>
      </w:r>
    </w:p>
    <w:p>
      <w:r>
        <w:t>• list_agents: Query available agents</w:t>
      </w:r>
    </w:p>
    <w:p>
      <w:r>
        <w:t>• check_workflow_status: Get workflow execution status</w:t>
      </w:r>
    </w:p>
    <w:p>
      <w:pPr>
        <w:pStyle w:val="Heading2"/>
      </w:pPr>
      <w:r>
        <w:t>6.6 Task 6: Quickwit Integration</w:t>
      </w:r>
    </w:p>
    <w:p>
      <w:r>
        <w:rPr>
          <w:b/>
        </w:rPr>
        <w:t>Files: control-plane/pkg/audit/*.go</w:t>
      </w:r>
    </w:p>
    <w:p/>
    <w:p>
      <w:r>
        <w:rPr>
          <w:b/>
        </w:rPr>
        <w:t>Requirements:</w:t>
      </w:r>
    </w:p>
    <w:p>
      <w:r>
        <w:t>• Quickwit HTTP client</w:t>
      </w:r>
    </w:p>
    <w:p>
      <w:r>
        <w:t>• Async log shipping with buffering</w:t>
      </w:r>
    </w:p>
    <w:p>
      <w:r>
        <w:t>• Index creation and management</w:t>
      </w:r>
    </w:p>
    <w:p>
      <w:r>
        <w:t>• Search query builder</w:t>
      </w:r>
    </w:p>
    <w:p>
      <w:r>
        <w:t>• Automatic retry on failure</w:t>
      </w:r>
    </w:p>
    <w:p/>
    <w:p>
      <w:r>
        <w:rPr>
          <w:b/>
        </w:rPr>
        <w:t>Log Schema:</w:t>
      </w:r>
    </w:p>
    <w:p>
      <w:pPr/>
      <w:r>
        <w:rPr>
          <w:rFonts w:ascii="Courier New" w:hAnsi="Courier New"/>
          <w:sz w:val="18"/>
        </w:rPr>
        <w:t>{</w:t>
        <w:br/>
        <w:t xml:space="preserve">  "timestamp": "2024-01-15T10:30:00Z",</w:t>
        <w:br/>
        <w:t xml:space="preserve">  "tenant_id": "acme",</w:t>
        <w:br/>
        <w:t xml:space="preserve">  "event_type": "workflow_execution",</w:t>
        <w:br/>
        <w:t xml:space="preserve">  "actor": "admin@acme.com",</w:t>
        <w:br/>
        <w:t xml:space="preserve">  "agent_id": "server-001",</w:t>
        <w:br/>
        <w:t xml:space="preserve">  "action": "execute_workflow",</w:t>
        <w:br/>
        <w:t xml:space="preserve">  "result": "success",</w:t>
        <w:br/>
        <w:t xml:space="preserve">  "details": {</w:t>
        <w:br/>
        <w:t xml:space="preserve">    "workflow_id": "wf-12345",</w:t>
        <w:br/>
        <w:t xml:space="preserve">    "duration_ms": 1234</w:t>
        <w:br/>
        <w:t xml:space="preserve">  },</w:t>
        <w:br/>
        <w:t xml:space="preserve">  "ip_address": "203.0.113.1"</w:t>
        <w:br/>
        <w:t>}</w:t>
      </w:r>
    </w:p>
    <w:p>
      <w:pPr>
        <w:pStyle w:val="Heading2"/>
      </w:pPr>
      <w:r>
        <w:t>6.7 Task 7: Campaign Manager</w:t>
      </w:r>
    </w:p>
    <w:p>
      <w:r>
        <w:rPr>
          <w:b/>
        </w:rPr>
        <w:t>Files: control-plane/pkg/campaign/*.go</w:t>
      </w:r>
    </w:p>
    <w:p/>
    <w:p>
      <w:r>
        <w:rPr>
          <w:b/>
        </w:rPr>
        <w:t>Requirements:</w:t>
      </w:r>
    </w:p>
    <w:p>
      <w:r>
        <w:t>• Phased rollout (canary, pilot, waves)</w:t>
      </w:r>
    </w:p>
    <w:p>
      <w:r>
        <w:t>• Success/failure tracking</w:t>
      </w:r>
    </w:p>
    <w:p>
      <w:r>
        <w:t>• Automatic rollback on threshold breach</w:t>
      </w:r>
    </w:p>
    <w:p>
      <w:r>
        <w:t>• Progress reporting</w:t>
      </w:r>
    </w:p>
    <w:p>
      <w:r>
        <w:t>• Concurrent workflow execution with limits</w:t>
      </w:r>
    </w:p>
    <w:p/>
    <w:p>
      <w:r>
        <w:rPr>
          <w:b/>
        </w:rPr>
        <w:t>Phase Configuration:</w:t>
      </w:r>
    </w:p>
    <w:p>
      <w:pPr/>
      <w:r>
        <w:rPr>
          <w:rFonts w:ascii="Courier New" w:hAnsi="Courier New"/>
          <w:sz w:val="18"/>
        </w:rPr>
        <w:t>{</w:t>
        <w:br/>
        <w:t xml:space="preserve">  "phases": [</w:t>
        <w:br/>
        <w:t xml:space="preserve">    {</w:t>
        <w:br/>
        <w:t xml:space="preserve">      "name": "canary",</w:t>
        <w:br/>
        <w:t xml:space="preserve">      "percentage": 1,</w:t>
        <w:br/>
        <w:t xml:space="preserve">      "success_threshold": 95,</w:t>
        <w:br/>
        <w:t xml:space="preserve">      "wait_minutes": 30</w:t>
        <w:br/>
        <w:t xml:space="preserve">    },</w:t>
        <w:br/>
        <w:t xml:space="preserve">    {</w:t>
        <w:br/>
        <w:t xml:space="preserve">      "name": "pilot",</w:t>
        <w:br/>
        <w:t xml:space="preserve">      "percentage": 10,</w:t>
        <w:br/>
        <w:t xml:space="preserve">      "success_threshold": 98,</w:t>
        <w:br/>
        <w:t xml:space="preserve">      "wait_minutes": 60</w:t>
        <w:br/>
        <w:t xml:space="preserve">    },</w:t>
        <w:br/>
        <w:t xml:space="preserve">    {</w:t>
        <w:br/>
        <w:t xml:space="preserve">      "name": "wave1",</w:t>
        <w:br/>
        <w:t xml:space="preserve">      "percentage": 30,</w:t>
        <w:br/>
        <w:t xml:space="preserve">      "success_threshold": 98,</w:t>
        <w:br/>
        <w:t xml:space="preserve">      "wait_minutes": 30</w:t>
        <w:br/>
        <w:t xml:space="preserve">    },</w:t>
        <w:br/>
        <w:t xml:space="preserve">    {</w:t>
        <w:br/>
        <w:t xml:space="preserve">      "name": "wave2",</w:t>
        <w:br/>
        <w:t xml:space="preserve">      "percentage": 100,</w:t>
        <w:br/>
        <w:t xml:space="preserve">      "success_threshold": 99,</w:t>
        <w:br/>
        <w:t xml:space="preserve">      "wait_minutes": 0</w:t>
        <w:br/>
        <w:t xml:space="preserve">    }</w:t>
        <w:br/>
        <w:t xml:space="preserve">  ],</w:t>
        <w:br/>
        <w:t xml:space="preserve">  "rollback_threshold": 90</w:t>
        <w:br/>
        <w:t>}</w:t>
      </w:r>
    </w:p>
    <w:p>
      <w:pPr>
        <w:pStyle w:val="Heading2"/>
      </w:pPr>
      <w:r>
        <w:t>6.8 Task 8: Database Migrations</w:t>
      </w:r>
    </w:p>
    <w:p>
      <w:r>
        <w:rPr>
          <w:b/>
        </w:rPr>
        <w:t>Files: control-plane/db/migrations/*.sql</w:t>
      </w:r>
    </w:p>
    <w:p/>
    <w:p>
      <w:r>
        <w:rPr>
          <w:b/>
        </w:rPr>
        <w:t>Requirements:</w:t>
      </w:r>
    </w:p>
    <w:p>
      <w:r>
        <w:t>• All tables with tenant_id for multi-tenancy</w:t>
      </w:r>
    </w:p>
    <w:p>
      <w:r>
        <w:t>• Proper indices for query performance</w:t>
      </w:r>
    </w:p>
    <w:p>
      <w:r>
        <w:t>• Foreign key constraints</w:t>
      </w:r>
    </w:p>
    <w:p>
      <w:r>
        <w:t>• Audit trail tables</w:t>
      </w:r>
    </w:p>
    <w:p>
      <w:r>
        <w:t>• Migration versioning</w:t>
      </w:r>
    </w:p>
    <w:p/>
    <w:p>
      <w:r>
        <w:rPr>
          <w:b/>
        </w:rPr>
        <w:t>Tables to Create:</w:t>
      </w:r>
    </w:p>
    <w:p>
      <w:r>
        <w:t>• tenants</w:t>
      </w:r>
    </w:p>
    <w:p>
      <w:r>
        <w:t>• agents</w:t>
      </w:r>
    </w:p>
    <w:p>
      <w:r>
        <w:t>• installation_keys</w:t>
      </w:r>
    </w:p>
    <w:p>
      <w:r>
        <w:t>• workflows</w:t>
      </w:r>
    </w:p>
    <w:p>
      <w:r>
        <w:t>• campaigns</w:t>
      </w:r>
    </w:p>
    <w:p>
      <w:r>
        <w:t>• audit_logs</w:t>
      </w:r>
    </w:p>
    <w:p>
      <w:pPr>
        <w:pStyle w:val="Heading2"/>
      </w:pPr>
      <w:r>
        <w:t>6.9 Task 9: Kubernetes Manifests</w:t>
      </w:r>
    </w:p>
    <w:p>
      <w:r>
        <w:rPr>
          <w:b/>
        </w:rPr>
        <w:t>Files: deploy/kubernetes/*.yaml</w:t>
      </w:r>
    </w:p>
    <w:p/>
    <w:p>
      <w:r>
        <w:rPr>
          <w:b/>
        </w:rPr>
        <w:t>Requirements:</w:t>
      </w:r>
    </w:p>
    <w:p>
      <w:r>
        <w:t>• Piko StatefulSet with HPA</w:t>
      </w:r>
    </w:p>
    <w:p>
      <w:r>
        <w:t>• Control plane Deployment with HPA</w:t>
      </w:r>
    </w:p>
    <w:p>
      <w:r>
        <w:t>• MySQL StatefulSet with persistent storage</w:t>
      </w:r>
    </w:p>
    <w:p>
      <w:r>
        <w:t>• Quickwit Deployment</w:t>
      </w:r>
    </w:p>
    <w:p>
      <w:r>
        <w:t>• Services for all components</w:t>
      </w:r>
    </w:p>
    <w:p>
      <w:r>
        <w:t>• Ingress with TLS termination</w:t>
      </w:r>
    </w:p>
    <w:p>
      <w:r>
        <w:t>• ConfigMaps and Secrets</w:t>
      </w:r>
    </w:p>
    <w:p/>
    <w:p>
      <w:r>
        <w:rPr>
          <w:b/>
        </w:rPr>
        <w:t>HPA Configuration:</w:t>
      </w:r>
    </w:p>
    <w:p>
      <w:r>
        <w:t>• Piko: Scale based on active connections (target: 10K/pod)</w:t>
      </w:r>
    </w:p>
    <w:p>
      <w:r>
        <w:t>• Control Plane: Scale based on CPU (target: 70%) and memory (target: 80%)</w:t>
      </w:r>
    </w:p>
    <w:p>
      <w:r>
        <w:t>• Min replicas: 3</w:t>
      </w:r>
    </w:p>
    <w:p>
      <w:r>
        <w:t>• Max replicas: 50</w:t>
      </w:r>
    </w:p>
    <w:p>
      <w:pPr>
        <w:pStyle w:val="Heading2"/>
      </w:pPr>
      <w:r>
        <w:t>6.10 Task 10: Docker Images</w:t>
      </w:r>
    </w:p>
    <w:p>
      <w:r>
        <w:t>Files: Dockerfile.*, bold=True</w:t>
      </w:r>
    </w:p>
    <w:p/>
    <w:p>
      <w:r>
        <w:rPr>
          <w:b/>
        </w:rPr>
        <w:t>Requirements:</w:t>
      </w:r>
    </w:p>
    <w:p>
      <w:r>
        <w:t>• Multi-stage builds for minimal image size</w:t>
      </w:r>
    </w:p>
    <w:p>
      <w:r>
        <w:t>• Target size: &lt;50MB per image</w:t>
      </w:r>
    </w:p>
    <w:p>
      <w:r>
        <w:t>• Non-root user execution</w:t>
      </w:r>
    </w:p>
    <w:p>
      <w:r>
        <w:t>• Health check endpoints</w:t>
      </w:r>
    </w:p>
    <w:p>
      <w:r>
        <w:t>• Build argument for version</w:t>
      </w:r>
    </w:p>
    <w:p/>
    <w:p>
      <w:r>
        <w:rPr>
          <w:b/>
        </w:rPr>
        <w:t>Example Dockerfile:</w:t>
      </w:r>
    </w:p>
    <w:p>
      <w:pPr/>
      <w:r>
        <w:rPr>
          <w:rFonts w:ascii="Courier New" w:hAnsi="Courier New"/>
          <w:sz w:val="18"/>
        </w:rPr>
        <w:t># Agent Dockerfile</w:t>
        <w:br/>
        <w:t>FROM golang:1.21-alpine AS builder</w:t>
        <w:br/>
        <w:br/>
        <w:t>WORKDIR /build</w:t>
        <w:br/>
        <w:t>COPY go.mod go.sum ./</w:t>
        <w:br/>
        <w:t>RUN go mod download</w:t>
        <w:br/>
        <w:br/>
        <w:t>COPY . .</w:t>
        <w:br/>
        <w:t>RUN CGO_ENABLED=0 go build -ldflags="-s -w" -o vm-agent cmd/agent/main.go</w:t>
        <w:br/>
        <w:br/>
        <w:t>FROM alpine:3.19</w:t>
        <w:br/>
        <w:t>RUN apk --no-cache add ca-certificates</w:t>
        <w:br/>
        <w:br/>
        <w:t>WORKDIR /app</w:t>
        <w:br/>
        <w:t>COPY --from=builder /build/vm-agent /app/vm-agent</w:t>
        <w:br/>
        <w:br/>
        <w:t>RUN addgroup -g 1000 vm-agent &amp;&amp; \</w:t>
        <w:br/>
        <w:t xml:space="preserve">    adduser -u 1000 -G vm-agent -s /bin/sh -D vm-agent</w:t>
        <w:br/>
        <w:br/>
        <w:t>USER vm-agent</w:t>
        <w:br/>
        <w:br/>
        <w:t>ENTRYPOINT ["/app/vm-agent"]</w:t>
        <w:br/>
        <w:t>CMD ["run"]</w:t>
        <w:br/>
      </w:r>
    </w:p>
    <w:p>
      <w:pPr>
        <w:pStyle w:val="Heading1"/>
      </w:pPr>
      <w:r>
        <w:t>7. Configuration Examples</w:t>
      </w:r>
    </w:p>
    <w:p>
      <w:pPr>
        <w:pStyle w:val="Heading2"/>
      </w:pPr>
      <w:r>
        <w:t>7.1 Agent Configuration</w:t>
      </w:r>
    </w:p>
    <w:p>
      <w:pPr/>
      <w:r>
        <w:rPr>
          <w:rFonts w:ascii="Courier New" w:hAnsi="Courier New"/>
          <w:sz w:val="18"/>
        </w:rPr>
        <w:t># /etc/vm-agent/config.yaml</w:t>
        <w:br/>
        <w:t>agent:</w:t>
        <w:br/>
        <w:t xml:space="preserve">  id: "server-001"</w:t>
        <w:br/>
        <w:t xml:space="preserve">  tenant_id: "acme"</w:t>
        <w:br/>
        <w:t xml:space="preserve">  control_plane_url: "https://control-plane.example.com"</w:t>
        <w:br/>
        <w:br/>
        <w:t>piko:</w:t>
        <w:br/>
        <w:t xml:space="preserve">  server_url: "https://piko.example.com"</w:t>
        <w:br/>
        <w:t xml:space="preserve">  endpoint: "tenant-acme/server-001"</w:t>
        <w:br/>
        <w:t xml:space="preserve">  reconnect:</w:t>
        <w:br/>
        <w:t xml:space="preserve">    initial_delay: 1s</w:t>
        <w:br/>
        <w:t xml:space="preserve">    max_delay: 60s</w:t>
        <w:br/>
        <w:t xml:space="preserve">    multiplier: 2.0</w:t>
        <w:br/>
        <w:br/>
        <w:t>webhook:</w:t>
        <w:br/>
        <w:t xml:space="preserve">  listen_addr: "0.0.0.0"</w:t>
        <w:br/>
        <w:t xml:space="preserve">  port: 9999</w:t>
        <w:br/>
        <w:t xml:space="preserve">  tls_enabled: false</w:t>
        <w:br/>
        <w:br/>
        <w:t>probe:</w:t>
        <w:br/>
        <w:t xml:space="preserve">  work_dir: "/var/lib/vm-agent/work"</w:t>
        <w:br/>
        <w:t xml:space="preserve">  default_timeout: 300s</w:t>
        <w:br/>
        <w:t xml:space="preserve">  max_concurrent: 5</w:t>
        <w:br/>
        <w:br/>
        <w:t>health:</w:t>
        <w:br/>
        <w:t xml:space="preserve">  check_interval: 30s</w:t>
        <w:br/>
        <w:t xml:space="preserve">  report_interval: 300s</w:t>
        <w:br/>
        <w:t xml:space="preserve">  report_url: "https://control-plane.example.com/api/v1/agents/health"</w:t>
        <w:br/>
      </w:r>
    </w:p>
    <w:p>
      <w:pPr>
        <w:pStyle w:val="Heading2"/>
      </w:pPr>
      <w:r>
        <w:t>7.2 Control Plane Configuration</w:t>
      </w:r>
    </w:p>
    <w:p>
      <w:pPr/>
      <w:r>
        <w:rPr>
          <w:rFonts w:ascii="Courier New" w:hAnsi="Courier New"/>
          <w:sz w:val="18"/>
        </w:rPr>
        <w:t># config.yaml</w:t>
        <w:br/>
        <w:t>server:</w:t>
        <w:br/>
        <w:t xml:space="preserve">  listen_addr: "0.0.0.0"</w:t>
        <w:br/>
        <w:t xml:space="preserve">  port: 8080</w:t>
        <w:br/>
        <w:t xml:space="preserve">  tls_enabled: true</w:t>
        <w:br/>
        <w:t xml:space="preserve">  cert_file: "/etc/tls/cert.pem"</w:t>
        <w:br/>
        <w:t xml:space="preserve">  key_file: "/etc/tls/key.pem"</w:t>
        <w:br/>
        <w:br/>
        <w:t>database:</w:t>
        <w:br/>
        <w:t xml:space="preserve">  host: "mysql"</w:t>
        <w:br/>
        <w:t xml:space="preserve">  port: 3306</w:t>
        <w:br/>
        <w:t xml:space="preserve">  username: "control_plane"</w:t>
        <w:br/>
        <w:t xml:space="preserve">  password: "${DB_PASSWORD}"</w:t>
        <w:br/>
        <w:t xml:space="preserve">  database: "vm_manager"</w:t>
        <w:br/>
        <w:t xml:space="preserve">  max_connections: 100</w:t>
        <w:br/>
        <w:t xml:space="preserve">  max_idle_connections: 10</w:t>
        <w:br/>
        <w:t xml:space="preserve">  connection_lifetime: 3600s</w:t>
        <w:br/>
        <w:br/>
        <w:t>piko:</w:t>
        <w:br/>
        <w:t xml:space="preserve">  server_url: "http://piko:8000"</w:t>
        <w:br/>
        <w:t xml:space="preserve">  admin_token: "${PIKO_ADMIN_TOKEN}"</w:t>
        <w:br/>
        <w:br/>
        <w:t>jwt:</w:t>
        <w:br/>
        <w:t xml:space="preserve">  secret: "${JWT_SECRET}"</w:t>
        <w:br/>
        <w:t xml:space="preserve">  expiry_hours: 8760  # 1 year</w:t>
        <w:br/>
        <w:br/>
        <w:t>quickwit:</w:t>
        <w:br/>
        <w:t xml:space="preserve">  url: "http://quickwit:7280"</w:t>
        <w:br/>
        <w:t xml:space="preserve">  index: "vm-agent-audit-logs"</w:t>
        <w:br/>
        <w:br/>
        <w:t>mcp:</w:t>
        <w:br/>
        <w:t xml:space="preserve">  enabled: true</w:t>
        <w:br/>
        <w:t xml:space="preserve">  llm_api_key: "${LLM_API_KEY}"</w:t>
        <w:br/>
        <w:t xml:space="preserve">  llm_model: "claude-3-sonnet"</w:t>
        <w:br/>
      </w:r>
    </w:p>
    <w:p>
      <w:pPr>
        <w:pStyle w:val="Heading1"/>
      </w:pPr>
      <w:r>
        <w:t>8. Testing Requirements</w:t>
      </w:r>
    </w:p>
    <w:p>
      <w:r>
        <w:rPr>
          <w:b/>
        </w:rPr>
        <w:t>Unit Tests:</w:t>
      </w:r>
    </w:p>
    <w:p>
      <w:r>
        <w:t>• Coverage target: &gt;80%</w:t>
      </w:r>
    </w:p>
    <w:p>
      <w:r>
        <w:t>• Mock all external dependencies</w:t>
      </w:r>
    </w:p>
    <w:p>
      <w:r>
        <w:t>• Test all error paths</w:t>
      </w:r>
    </w:p>
    <w:p>
      <w:r>
        <w:t>• Use table-driven tests</w:t>
      </w:r>
    </w:p>
    <w:p/>
    <w:p>
      <w:r>
        <w:rPr>
          <w:b/>
        </w:rPr>
        <w:t>Integration Tests:</w:t>
      </w:r>
    </w:p>
    <w:p>
      <w:r>
        <w:t>• API endpoint tests</w:t>
      </w:r>
    </w:p>
    <w:p>
      <w:r>
        <w:t>• Database integration tests</w:t>
      </w:r>
    </w:p>
    <w:p>
      <w:r>
        <w:t>• Piko client integration</w:t>
      </w:r>
    </w:p>
    <w:p>
      <w:r>
        <w:t>• Workflow execution tests</w:t>
      </w:r>
    </w:p>
    <w:p/>
    <w:p>
      <w:r>
        <w:rPr>
          <w:b/>
        </w:rPr>
        <w:t>Load Tests:</w:t>
      </w:r>
    </w:p>
    <w:p>
      <w:r>
        <w:t>• 100K concurrent agents</w:t>
      </w:r>
    </w:p>
    <w:p>
      <w:r>
        <w:t>• 1M agent registration simulation</w:t>
      </w:r>
    </w:p>
    <w:p>
      <w:r>
        <w:t>• Campaign rollout at scale</w:t>
      </w:r>
    </w:p>
    <w:p>
      <w:r>
        <w:t>• API throughput: 10K req/sec</w:t>
      </w:r>
    </w:p>
    <w:p>
      <w:pPr>
        <w:pStyle w:val="Heading1"/>
      </w:pPr>
      <w:r>
        <w:t>9. Coding Standards</w:t>
      </w:r>
    </w:p>
    <w:p>
      <w:r>
        <w:rPr>
          <w:b/>
        </w:rPr>
        <w:t>Go Style Guide:</w:t>
      </w:r>
    </w:p>
    <w:p>
      <w:r>
        <w:t>• Follow https://golang.org/doc/effective_go</w:t>
      </w:r>
    </w:p>
    <w:p>
      <w:r>
        <w:t>• Use gofmt for formatting</w:t>
      </w:r>
    </w:p>
    <w:p>
      <w:r>
        <w:t>• Use golangci-lint for linting</w:t>
      </w:r>
    </w:p>
    <w:p>
      <w:r>
        <w:t>• Package names: lowercase, no underscores</w:t>
      </w:r>
    </w:p>
    <w:p>
      <w:r>
        <w:t>• Exported functions: Start with capital letter</w:t>
      </w:r>
    </w:p>
    <w:p/>
    <w:p>
      <w:r>
        <w:rPr>
          <w:b/>
        </w:rPr>
        <w:t>Error Handling:</w:t>
      </w:r>
    </w:p>
    <w:p>
      <w:r>
        <w:t>• Always check errors</w:t>
      </w:r>
    </w:p>
    <w:p>
      <w:r>
        <w:t>• Wrap errors with context using fmt.Errorf</w:t>
      </w:r>
    </w:p>
    <w:p>
      <w:r>
        <w:t>• Log errors at appropriate level</w:t>
      </w:r>
    </w:p>
    <w:p>
      <w:r>
        <w:t>• Return errors, don't panic</w:t>
      </w:r>
    </w:p>
    <w:p/>
    <w:p>
      <w:r>
        <w:rPr>
          <w:b/>
        </w:rPr>
        <w:t>Logging Standards:</w:t>
      </w:r>
    </w:p>
    <w:p>
      <w:r>
        <w:t>• Use structured logging (zap)</w:t>
      </w:r>
    </w:p>
    <w:p>
      <w:r>
        <w:t>• Include context (tenant_id, agent_id, etc.)</w:t>
      </w:r>
    </w:p>
    <w:p>
      <w:r>
        <w:t>• Log levels: DEBUG, INFO, WARN, ERROR</w:t>
      </w:r>
    </w:p>
    <w:p>
      <w:r>
        <w:t>• No sensitive data in logs</w:t>
      </w:r>
    </w:p>
    <w:p>
      <w:pPr>
        <w:pStyle w:val="Heading1"/>
      </w:pPr>
      <w:r>
        <w:t>10. Deliverables Checklist</w:t>
      </w:r>
    </w:p>
    <w:p>
      <w:r>
        <w:rPr>
          <w:b/>
        </w:rPr>
        <w:t>□ Agent binary (Linux, Windows, macOS)</w:t>
      </w:r>
    </w:p>
    <w:p>
      <w:r>
        <w:t>□ Control plane binary</w:t>
      </w:r>
    </w:p>
    <w:p>
      <w:r>
        <w:t>□ Docker images (&lt;50MB)</w:t>
      </w:r>
    </w:p>
    <w:p>
      <w:r>
        <w:t>□ Kubernetes manifests with HPA</w:t>
      </w:r>
    </w:p>
    <w:p>
      <w:r>
        <w:t>□ Database migrations</w:t>
      </w:r>
    </w:p>
    <w:p>
      <w:r>
        <w:t>□ OpenAPI documentation</w:t>
      </w:r>
    </w:p>
    <w:p>
      <w:r>
        <w:t>□ Unit tests (&gt;80% coverage)</w:t>
      </w:r>
    </w:p>
    <w:p>
      <w:r>
        <w:t>□ Integration tests</w:t>
      </w:r>
    </w:p>
    <w:p>
      <w:r>
        <w:t>□ Load test scripts</w:t>
      </w:r>
    </w:p>
    <w:p>
      <w:r>
        <w:t>□ Deployment scripts</w:t>
      </w:r>
    </w:p>
    <w:p>
      <w:r>
        <w:t>□ Operations runbook</w:t>
      </w:r>
    </w:p>
    <w:p>
      <w:r>
        <w:t>□ README files</w:t>
      </w:r>
    </w:p>
    <w:p>
      <w:pPr>
        <w:pStyle w:val="Heading1"/>
      </w:pPr>
      <w:r>
        <w:t>11. Implementation Timeline</w:t>
      </w:r>
    </w:p>
    <w:p>
      <w:r>
        <w:rPr>
          <w:b/>
        </w:rPr>
        <w:t>Phase 1: Core Agent (4 weeks)</w:t>
      </w:r>
    </w:p>
    <w:p>
      <w:r>
        <w:t>• Week 1: Project setup, agent manager, configuration</w:t>
      </w:r>
    </w:p>
    <w:p>
      <w:r>
        <w:t>• Week 2: Piko client, webhook server, probe executor</w:t>
      </w:r>
    </w:p>
    <w:p>
      <w:r>
        <w:t>• Week 3: Lifecycle management (install, upgrade, repair)</w:t>
      </w:r>
    </w:p>
    <w:p>
      <w:r>
        <w:t>• Week 4: Health monitoring, testing</w:t>
      </w:r>
    </w:p>
    <w:p/>
    <w:p>
      <w:r>
        <w:rPr>
          <w:b/>
        </w:rPr>
        <w:t>Phase 2: Control Plane (4 weeks)</w:t>
      </w:r>
    </w:p>
    <w:p>
      <w:r>
        <w:t>• Week 1: API server, database schema, migrations</w:t>
      </w:r>
    </w:p>
    <w:p>
      <w:r>
        <w:t>• Week 2: Tenant management, agent registration</w:t>
      </w:r>
    </w:p>
    <w:p>
      <w:r>
        <w:t>• Week 3: Workflow management, campaign manager</w:t>
      </w:r>
    </w:p>
    <w:p>
      <w:r>
        <w:t>• Week 4: Testing, documentation</w:t>
      </w:r>
    </w:p>
    <w:p/>
    <w:p>
      <w:r>
        <w:rPr>
          <w:b/>
        </w:rPr>
        <w:t>Phase 3: MCP Integration (2 weeks)</w:t>
      </w:r>
    </w:p>
    <w:p>
      <w:r>
        <w:t>• Week 1: MCP server, tool definitions</w:t>
      </w:r>
    </w:p>
    <w:p>
      <w:r>
        <w:t>• Week 2: Workflow generation, validation, testing</w:t>
      </w:r>
    </w:p>
    <w:p/>
    <w:p>
      <w:r>
        <w:rPr>
          <w:b/>
        </w:rPr>
        <w:t>Phase 4: Testing &amp; Documentation (2 weeks)</w:t>
      </w:r>
    </w:p>
    <w:p>
      <w:r>
        <w:t>• Week 1: Integration tests, load tests</w:t>
      </w:r>
    </w:p>
    <w:p>
      <w:r>
        <w:t>• Week 2: Documentation, deployment guides</w:t>
      </w:r>
    </w:p>
    <w:p>
      <w:pPr>
        <w:pStyle w:val="Heading1"/>
      </w:pPr>
      <w:r>
        <w:t>12. Success Criteria</w:t>
      </w:r>
    </w:p>
    <w:p>
      <w:r>
        <w:rPr>
          <w:b/>
        </w:rPr>
        <w:t>Performance:</w:t>
      </w:r>
    </w:p>
    <w:p>
      <w:r>
        <w:t>• Agent binary: &lt;20MB</w:t>
      </w:r>
    </w:p>
    <w:p>
      <w:r>
        <w:t>• Agent memory: &lt;4MB per instance</w:t>
      </w:r>
    </w:p>
    <w:p>
      <w:r>
        <w:t>• Agent registration: &lt;500ms p95</w:t>
      </w:r>
    </w:p>
    <w:p>
      <w:r>
        <w:t>• Workflow latency: &lt;200ms p95</w:t>
      </w:r>
    </w:p>
    <w:p>
      <w:r>
        <w:t>• API throughput: 10,000 req/sec</w:t>
      </w:r>
    </w:p>
    <w:p/>
    <w:p>
      <w:r>
        <w:rPr>
          <w:b/>
        </w:rPr>
        <w:t>Scalability:</w:t>
      </w:r>
    </w:p>
    <w:p>
      <w:r>
        <w:t>• Support 1M+ agents</w:t>
      </w:r>
    </w:p>
    <w:p>
      <w:r>
        <w:t>• Agent upgrade across 1M VMs: &lt;72 hours</w:t>
      </w:r>
    </w:p>
    <w:p>
      <w:r>
        <w:t>• Upgrade success rate: &gt;99.8%</w:t>
      </w:r>
    </w:p>
    <w:p/>
    <w:p>
      <w:r>
        <w:rPr>
          <w:b/>
        </w:rPr>
        <w:t>Reliability:</w:t>
      </w:r>
    </w:p>
    <w:p>
      <w:r>
        <w:t>• System availability: 99.95%</w:t>
      </w:r>
    </w:p>
    <w:p>
      <w:r>
        <w:t>• Zero-downtime upgrades</w:t>
      </w:r>
    </w:p>
    <w:p>
      <w:r>
        <w:t>• Automatic rollback on failure</w:t>
      </w:r>
    </w:p>
    <w:p>
      <w:r>
        <w:t>• Complete audit trail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